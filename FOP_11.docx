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9FF6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B31D1E4" wp14:editId="7445923D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486400" cy="2468880"/>
            <wp:effectExtent l="0" t="0" r="0" b="7620"/>
            <wp:wrapTopAndBottom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87257" w14:textId="77777777" w:rsidR="00CE3944" w:rsidRDefault="00630C18">
      <w:pPr>
        <w:pStyle w:val="Heading1"/>
      </w:pPr>
      <w:r>
        <w:t>Foundations of Programming</w:t>
      </w:r>
    </w:p>
    <w:p w14:paraId="66C74281" w14:textId="77777777" w:rsidR="00CE3944" w:rsidRDefault="00630C18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054F32F9" w14:textId="77777777" w:rsidR="00CE3944" w:rsidRDefault="00630C18">
      <w:pPr>
        <w:pStyle w:val="Heading2"/>
      </w:pPr>
      <w:r>
        <w:t>PROBLEM STATEMENT:</w:t>
      </w:r>
    </w:p>
    <w:p w14:paraId="4A63215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58031139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08B892E6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2BE83734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069AA1D5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753F16FB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0619AA4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0B763802" w14:textId="77777777" w:rsidR="00913BFD" w:rsidRPr="00913BFD" w:rsidRDefault="00913BFD" w:rsidP="00913BFD"/>
    <w:p w14:paraId="514F6191" w14:textId="77777777" w:rsidR="00CE3944" w:rsidRDefault="00630C18">
      <w:pPr>
        <w:pStyle w:val="Heading2"/>
      </w:pPr>
      <w:r>
        <w:t>OBJECTIVE:</w:t>
      </w:r>
    </w:p>
    <w:p w14:paraId="6D5EE465" w14:textId="77777777" w:rsidR="00913BFD" w:rsidRDefault="00630C18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6C6CE608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8C1BE1D" w14:textId="77777777" w:rsidR="00913BFD" w:rsidRDefault="00913BFD" w:rsidP="00913BFD">
      <w:pPr>
        <w:pStyle w:val="BodyText"/>
      </w:pPr>
      <w:r>
        <w:t>. • To perform number-based computations.</w:t>
      </w:r>
    </w:p>
    <w:p w14:paraId="2BA72618" w14:textId="77777777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466D2C1A" w14:textId="77777777" w:rsidR="00CE3944" w:rsidRDefault="00CE3944"/>
    <w:p w14:paraId="6541C2ED" w14:textId="77777777" w:rsidR="00CE3944" w:rsidRDefault="00630C18">
      <w:pPr>
        <w:pStyle w:val="Heading2"/>
      </w:pPr>
      <w:r>
        <w:lastRenderedPageBreak/>
        <w:t>THEORY:</w:t>
      </w:r>
    </w:p>
    <w:p w14:paraId="26DFE401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763AAF09" w14:textId="77777777" w:rsidR="00913BFD" w:rsidRPr="00913BFD" w:rsidRDefault="00913BFD" w:rsidP="00913BFD"/>
    <w:p w14:paraId="4459E0B5" w14:textId="77777777" w:rsidR="00CE3944" w:rsidRDefault="00630C18">
      <w:pPr>
        <w:pStyle w:val="Heading2"/>
      </w:pPr>
      <w:r>
        <w:t>PLATFORM:</w:t>
      </w:r>
    </w:p>
    <w:p w14:paraId="470E6415" w14:textId="77777777" w:rsidR="00CE3944" w:rsidRDefault="00630C18">
      <w:r>
        <w:t>Linux</w:t>
      </w:r>
    </w:p>
    <w:p w14:paraId="0E225BCA" w14:textId="77777777" w:rsidR="00CE3944" w:rsidRDefault="00630C18">
      <w:pPr>
        <w:pStyle w:val="Heading2"/>
      </w:pPr>
      <w:r>
        <w:t>ALGORITHM:</w:t>
      </w:r>
    </w:p>
    <w:p w14:paraId="578C5B82" w14:textId="77777777" w:rsidR="009514EA" w:rsidRPr="009514EA" w:rsidRDefault="009514EA" w:rsidP="009514EA">
      <w:pPr>
        <w:numPr>
          <w:ilvl w:val="0"/>
          <w:numId w:val="13"/>
        </w:numPr>
      </w:pPr>
      <w:r w:rsidRPr="009514EA">
        <w:rPr>
          <w:b/>
          <w:bCs/>
        </w:rPr>
        <w:t>Start</w:t>
      </w:r>
      <w:r w:rsidRPr="009514EA">
        <w:t xml:space="preserve"> </w:t>
      </w:r>
    </w:p>
    <w:p w14:paraId="3E9F76DF" w14:textId="77777777" w:rsidR="009514EA" w:rsidRPr="009514EA" w:rsidRDefault="009514EA" w:rsidP="009514EA">
      <w:pPr>
        <w:numPr>
          <w:ilvl w:val="0"/>
          <w:numId w:val="13"/>
        </w:numPr>
      </w:pPr>
      <w:r w:rsidRPr="009514EA">
        <w:rPr>
          <w:b/>
          <w:bCs/>
        </w:rPr>
        <w:t>Input</w:t>
      </w:r>
      <w:r w:rsidRPr="009514EA">
        <w:t xml:space="preserve"> a number n from the user </w:t>
      </w:r>
    </w:p>
    <w:p w14:paraId="06A03164" w14:textId="77777777" w:rsidR="009514EA" w:rsidRPr="009514EA" w:rsidRDefault="009514EA" w:rsidP="009514EA">
      <w:pPr>
        <w:numPr>
          <w:ilvl w:val="0"/>
          <w:numId w:val="13"/>
        </w:numPr>
      </w:pPr>
      <w:r w:rsidRPr="009514EA">
        <w:rPr>
          <w:b/>
          <w:bCs/>
        </w:rPr>
        <w:t>Display menu</w:t>
      </w:r>
      <w:r w:rsidRPr="009514EA">
        <w:t xml:space="preserve">: </w:t>
      </w:r>
    </w:p>
    <w:p w14:paraId="4A937DC7" w14:textId="77777777" w:rsidR="009514EA" w:rsidRPr="009514EA" w:rsidRDefault="009514EA" w:rsidP="009514EA">
      <w:pPr>
        <w:numPr>
          <w:ilvl w:val="1"/>
          <w:numId w:val="13"/>
        </w:numPr>
      </w:pPr>
      <w:r w:rsidRPr="009514EA">
        <w:t xml:space="preserve">1 → Square Root </w:t>
      </w:r>
    </w:p>
    <w:p w14:paraId="174D1AD4" w14:textId="77777777" w:rsidR="009514EA" w:rsidRPr="009514EA" w:rsidRDefault="009514EA" w:rsidP="009514EA">
      <w:pPr>
        <w:numPr>
          <w:ilvl w:val="1"/>
          <w:numId w:val="13"/>
        </w:numPr>
      </w:pPr>
      <w:r w:rsidRPr="009514EA">
        <w:t xml:space="preserve">2 → Square </w:t>
      </w:r>
    </w:p>
    <w:p w14:paraId="040B0133" w14:textId="77777777" w:rsidR="009514EA" w:rsidRPr="009514EA" w:rsidRDefault="009514EA" w:rsidP="009514EA">
      <w:pPr>
        <w:numPr>
          <w:ilvl w:val="1"/>
          <w:numId w:val="13"/>
        </w:numPr>
      </w:pPr>
      <w:r w:rsidRPr="009514EA">
        <w:t xml:space="preserve">3 → Cube </w:t>
      </w:r>
    </w:p>
    <w:p w14:paraId="3539AE43" w14:textId="77777777" w:rsidR="009514EA" w:rsidRPr="009514EA" w:rsidRDefault="009514EA" w:rsidP="009514EA">
      <w:pPr>
        <w:numPr>
          <w:ilvl w:val="1"/>
          <w:numId w:val="13"/>
        </w:numPr>
      </w:pPr>
      <w:r w:rsidRPr="009514EA">
        <w:t xml:space="preserve">4 → Check Prime </w:t>
      </w:r>
    </w:p>
    <w:p w14:paraId="00DF04AE" w14:textId="77777777" w:rsidR="009514EA" w:rsidRPr="009514EA" w:rsidRDefault="009514EA" w:rsidP="009514EA">
      <w:pPr>
        <w:numPr>
          <w:ilvl w:val="1"/>
          <w:numId w:val="13"/>
        </w:numPr>
      </w:pPr>
      <w:r w:rsidRPr="009514EA">
        <w:t xml:space="preserve">5 → Factorial </w:t>
      </w:r>
    </w:p>
    <w:p w14:paraId="06C32D81" w14:textId="77777777" w:rsidR="009514EA" w:rsidRPr="009514EA" w:rsidRDefault="009514EA" w:rsidP="009514EA">
      <w:pPr>
        <w:numPr>
          <w:ilvl w:val="1"/>
          <w:numId w:val="13"/>
        </w:numPr>
      </w:pPr>
      <w:r w:rsidRPr="009514EA">
        <w:t xml:space="preserve">6 → Prime Factors </w:t>
      </w:r>
    </w:p>
    <w:p w14:paraId="08B55A60" w14:textId="77777777" w:rsidR="009514EA" w:rsidRPr="009514EA" w:rsidRDefault="009514EA" w:rsidP="009514EA">
      <w:pPr>
        <w:numPr>
          <w:ilvl w:val="0"/>
          <w:numId w:val="13"/>
        </w:numPr>
      </w:pPr>
      <w:r w:rsidRPr="009514EA">
        <w:rPr>
          <w:b/>
          <w:bCs/>
        </w:rPr>
        <w:t>Input choice</w:t>
      </w:r>
      <w:r w:rsidRPr="009514EA">
        <w:t xml:space="preserve"> from the user </w:t>
      </w:r>
    </w:p>
    <w:p w14:paraId="3058CFCF" w14:textId="77777777" w:rsidR="009514EA" w:rsidRPr="009514EA" w:rsidRDefault="009514EA" w:rsidP="009514EA">
      <w:pPr>
        <w:numPr>
          <w:ilvl w:val="0"/>
          <w:numId w:val="13"/>
        </w:numPr>
      </w:pPr>
      <w:r w:rsidRPr="009514EA">
        <w:rPr>
          <w:b/>
          <w:bCs/>
        </w:rPr>
        <w:t>Use switch-case based on choice</w:t>
      </w:r>
      <w:r w:rsidRPr="009514EA">
        <w:t xml:space="preserve"> </w:t>
      </w:r>
    </w:p>
    <w:p w14:paraId="287AF3BE" w14:textId="77777777" w:rsidR="009514EA" w:rsidRPr="009514EA" w:rsidRDefault="009514EA" w:rsidP="009514EA"/>
    <w:p w14:paraId="572805E9" w14:textId="77777777" w:rsidR="00CE3944" w:rsidRDefault="00630C18">
      <w:pPr>
        <w:pStyle w:val="Heading2"/>
      </w:pPr>
      <w:r>
        <w:t>C PROGRAM:</w:t>
      </w:r>
    </w:p>
    <w:p w14:paraId="357797F5" w14:textId="77777777" w:rsidR="00CE3944" w:rsidRDefault="00CE3944"/>
    <w:p w14:paraId="480D6373" w14:textId="77777777" w:rsidR="00CE3944" w:rsidRDefault="00630C18">
      <w:pPr>
        <w:pStyle w:val="Heading2"/>
      </w:pPr>
      <w:r>
        <w:t>INPUT:</w:t>
      </w:r>
    </w:p>
    <w:p w14:paraId="4D6AC227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3A73633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math.h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0D708D0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9D594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1034336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int n, choice,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367484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long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 = 1;</w:t>
      </w:r>
    </w:p>
    <w:p w14:paraId="3520B635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FAE951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a number: ");</w:t>
      </w:r>
    </w:p>
    <w:p w14:paraId="2ED5AF01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"%d", &amp;n);</w:t>
      </w:r>
    </w:p>
    <w:p w14:paraId="56A78663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B79AD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"\n1. Square Root");</w:t>
      </w:r>
    </w:p>
    <w:p w14:paraId="45D7C966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"\n2. Square");</w:t>
      </w:r>
    </w:p>
    <w:p w14:paraId="02562919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"\n3. Cube");</w:t>
      </w:r>
    </w:p>
    <w:p w14:paraId="3E734BCB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"\n4. Check Prime");</w:t>
      </w:r>
    </w:p>
    <w:p w14:paraId="682F8EED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"\n5. Factorial");</w:t>
      </w:r>
    </w:p>
    <w:p w14:paraId="038B0553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"\n6. Prime Factors");</w:t>
      </w:r>
    </w:p>
    <w:p w14:paraId="0757F1DC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nEnter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choice: ");</w:t>
      </w:r>
    </w:p>
    <w:p w14:paraId="53E63AF2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"%d", &amp;choice);</w:t>
      </w:r>
    </w:p>
    <w:p w14:paraId="42702E54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AE333E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switch(choice) {</w:t>
      </w:r>
    </w:p>
    <w:p w14:paraId="09F0AC7D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15FE84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case 1:</w:t>
      </w:r>
    </w:p>
    <w:p w14:paraId="73D1F640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"Square Root = %.2f", sqrt(n));</w:t>
      </w:r>
    </w:p>
    <w:p w14:paraId="58E0EF75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484F3F3C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9B192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case 2:</w:t>
      </w:r>
    </w:p>
    <w:p w14:paraId="775E0088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"Square = %d", n * n);</w:t>
      </w:r>
    </w:p>
    <w:p w14:paraId="6C476115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09645041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677732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case 3:</w:t>
      </w:r>
    </w:p>
    <w:p w14:paraId="6454B219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"Cube = %d", n * n * n);</w:t>
      </w:r>
    </w:p>
    <w:p w14:paraId="2041495E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03A85E4A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5E6C4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case 4:</w:t>
      </w:r>
    </w:p>
    <w:p w14:paraId="47E2DBA6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if (n &lt;= 1) {</w:t>
      </w:r>
    </w:p>
    <w:p w14:paraId="65113F40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"Not Prime");</w:t>
      </w:r>
    </w:p>
    <w:p w14:paraId="61B4732F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 else {</w:t>
      </w:r>
    </w:p>
    <w:p w14:paraId="62B3B25B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for (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2;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n;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22CE368F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if (n %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0) {</w:t>
      </w:r>
    </w:p>
    <w:p w14:paraId="5C0FDC32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"Not Prime");</w:t>
      </w:r>
    </w:p>
    <w:p w14:paraId="677F589B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return 0;</w:t>
      </w:r>
    </w:p>
    <w:p w14:paraId="1B772879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}</w:t>
      </w:r>
    </w:p>
    <w:p w14:paraId="45586E97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6C977F61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"Prime Number");</w:t>
      </w:r>
    </w:p>
    <w:p w14:paraId="0AFE94FE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63A6855A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0656A690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0A61F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case 5:</w:t>
      </w:r>
    </w:p>
    <w:p w14:paraId="5C31DBDC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for (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n;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FCC76A3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fact = fact *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F044BF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598A4534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"Factorial = %lld", fact);</w:t>
      </w:r>
    </w:p>
    <w:p w14:paraId="288DB25C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5F003E6C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7AE9F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case 6:</w:t>
      </w:r>
    </w:p>
    <w:p w14:paraId="4FA2C721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"Prime Factors: ");</w:t>
      </w:r>
    </w:p>
    <w:p w14:paraId="32BE0DC3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for (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2;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n;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4022C456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while (n %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0) {</w:t>
      </w:r>
    </w:p>
    <w:p w14:paraId="10D2F08F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 ", i);</w:t>
      </w:r>
    </w:p>
    <w:p w14:paraId="07636536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n = n / </w:t>
      </w:r>
      <w:proofErr w:type="spell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B2E7222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0FDD2798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244B043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102ABD1B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A56237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default:</w:t>
      </w:r>
    </w:p>
    <w:p w14:paraId="2DB5B4AB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"Invalid choice");</w:t>
      </w:r>
    </w:p>
    <w:p w14:paraId="2EE0D20C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1E6EC9B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FAC69" w14:textId="77777777" w:rsidR="00DB63C2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2B7D1BB0" w14:textId="5B55F12A" w:rsidR="00327CFF" w:rsidRPr="00DB63C2" w:rsidRDefault="00DB63C2" w:rsidP="00DB63C2">
      <w:pPr>
        <w:pStyle w:val="BodyText"/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3C2">
        <w:rPr>
          <w:rFonts w:ascii="Courier New" w:eastAsiaTheme="majorEastAsia" w:hAnsi="Courier New" w:cstheme="majorBidi"/>
          <w:bCs/>
          <w:color w:val="000000" w:themeColor="text1"/>
          <w:sz w:val="21"/>
          <w:szCs w:val="2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5F75B36" w14:textId="77777777" w:rsidR="00CE3944" w:rsidRDefault="00630C18">
      <w:pPr>
        <w:pStyle w:val="Heading2"/>
      </w:pPr>
      <w:r>
        <w:t>OUTPUT:</w:t>
      </w:r>
    </w:p>
    <w:p w14:paraId="2B8AE17B" w14:textId="77777777" w:rsidR="00327CFF" w:rsidRDefault="00327CFF" w:rsidP="00327CFF">
      <w:r>
        <w:t>Enter a number: 25</w:t>
      </w:r>
    </w:p>
    <w:p w14:paraId="09F8FE42" w14:textId="77777777" w:rsidR="00327CFF" w:rsidRDefault="00327CFF" w:rsidP="00327CFF">
      <w:r>
        <w:t>Menu:</w:t>
      </w:r>
    </w:p>
    <w:p w14:paraId="303EE3E6" w14:textId="77777777" w:rsidR="00327CFF" w:rsidRDefault="00327CFF" w:rsidP="00327CFF">
      <w:r>
        <w:t>1. Square Root</w:t>
      </w:r>
    </w:p>
    <w:p w14:paraId="77B9B1B0" w14:textId="77777777" w:rsidR="00327CFF" w:rsidRDefault="00327CFF" w:rsidP="00327CFF">
      <w:r>
        <w:t>2. Square</w:t>
      </w:r>
    </w:p>
    <w:p w14:paraId="29E2A38D" w14:textId="77777777" w:rsidR="00327CFF" w:rsidRDefault="00327CFF" w:rsidP="00327CFF">
      <w:r>
        <w:t>3. Cube</w:t>
      </w:r>
    </w:p>
    <w:p w14:paraId="76A92060" w14:textId="77777777" w:rsidR="00327CFF" w:rsidRDefault="00327CFF" w:rsidP="00327CFF">
      <w:r>
        <w:t>4. Check Prime</w:t>
      </w:r>
    </w:p>
    <w:p w14:paraId="514C0001" w14:textId="77777777" w:rsidR="00327CFF" w:rsidRDefault="00327CFF" w:rsidP="00327CFF">
      <w:r>
        <w:t>5. Factorial</w:t>
      </w:r>
    </w:p>
    <w:p w14:paraId="6BA90D63" w14:textId="77777777" w:rsidR="00327CFF" w:rsidRDefault="00327CFF" w:rsidP="00327CFF">
      <w:r>
        <w:t>6. Prime Factors</w:t>
      </w:r>
    </w:p>
    <w:p w14:paraId="4F7385CD" w14:textId="77777777" w:rsidR="00327CFF" w:rsidRDefault="00327CFF" w:rsidP="00327CFF">
      <w:r>
        <w:t>Enter your choice: 1</w:t>
      </w:r>
    </w:p>
    <w:p w14:paraId="042F0076" w14:textId="1DE0E69C" w:rsidR="00913BFD" w:rsidRDefault="00327CFF" w:rsidP="00327CFF">
      <w:r>
        <w:t>Square Root = 5.0000</w:t>
      </w:r>
    </w:p>
    <w:p w14:paraId="1A31639F" w14:textId="77777777" w:rsidR="00B612DE" w:rsidRDefault="00B612DE">
      <w:r>
        <w:t>Paste Screen Shot of Output</w:t>
      </w:r>
    </w:p>
    <w:p w14:paraId="73C77970" w14:textId="77777777" w:rsidR="00CE3944" w:rsidRDefault="00630C18">
      <w:pPr>
        <w:pStyle w:val="Heading2"/>
      </w:pPr>
      <w:r>
        <w:t>CONCLUSION:</w:t>
      </w:r>
    </w:p>
    <w:p w14:paraId="468AC41C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54923AEA" w14:textId="77777777" w:rsidR="00CE3944" w:rsidRDefault="00CE3944"/>
    <w:p w14:paraId="26B081DD" w14:textId="77777777" w:rsidR="00CE3944" w:rsidRDefault="00CE3944"/>
    <w:sectPr w:rsidR="00CE3944" w:rsidSect="00205124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010A15F9"/>
    <w:multiLevelType w:val="multilevel"/>
    <w:tmpl w:val="3CE8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1585841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05124"/>
    <w:rsid w:val="0029639D"/>
    <w:rsid w:val="00326F90"/>
    <w:rsid w:val="00327CFF"/>
    <w:rsid w:val="003B10DB"/>
    <w:rsid w:val="0064573A"/>
    <w:rsid w:val="00894015"/>
    <w:rsid w:val="00913BFD"/>
    <w:rsid w:val="009514EA"/>
    <w:rsid w:val="00A85A2E"/>
    <w:rsid w:val="00AA1D8D"/>
    <w:rsid w:val="00B47730"/>
    <w:rsid w:val="00B612DE"/>
    <w:rsid w:val="00CB0664"/>
    <w:rsid w:val="00CE254C"/>
    <w:rsid w:val="00CE3944"/>
    <w:rsid w:val="00DB63C2"/>
    <w:rsid w:val="00FC693F"/>
    <w:rsid w:val="00F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D2796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Wandile</cp:lastModifiedBy>
  <cp:revision>2</cp:revision>
  <dcterms:created xsi:type="dcterms:W3CDTF">2026-04-22T11:26:00Z</dcterms:created>
  <dcterms:modified xsi:type="dcterms:W3CDTF">2026-04-22T11:26:00Z</dcterms:modified>
  <cp:category/>
</cp:coreProperties>
</file>