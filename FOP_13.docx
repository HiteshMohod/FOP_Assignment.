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286A0" w14:textId="77777777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2B31D1E4" wp14:editId="7C8C6E84">
            <wp:simplePos x="0" y="0"/>
            <wp:positionH relativeFrom="margin">
              <wp:align>right</wp:align>
            </wp:positionH>
            <wp:positionV relativeFrom="paragraph">
              <wp:posOffset>304800</wp:posOffset>
            </wp:positionV>
            <wp:extent cx="5486400" cy="1424940"/>
            <wp:effectExtent l="0" t="0" r="0" b="3810"/>
            <wp:wrapTopAndBottom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4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C3AC73" w14:textId="77777777" w:rsidR="00CE3944" w:rsidRDefault="003D25DB">
      <w:pPr>
        <w:pStyle w:val="Heading1"/>
      </w:pPr>
      <w:r>
        <w:t>Foundations of Programming</w:t>
      </w:r>
    </w:p>
    <w:p w14:paraId="19BB893A" w14:textId="77777777" w:rsidR="00CE3944" w:rsidRDefault="003D25DB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913BFD">
        <w:t>1</w:t>
      </w:r>
      <w:r w:rsidR="00A404FD">
        <w:t>3</w:t>
      </w:r>
      <w:r>
        <w:br/>
      </w:r>
    </w:p>
    <w:p w14:paraId="4A8C3A8E" w14:textId="77777777" w:rsidR="00CE3944" w:rsidRDefault="003D25DB">
      <w:pPr>
        <w:pStyle w:val="Heading2"/>
      </w:pPr>
      <w:r>
        <w:t>PROBLEM STATEMENT:</w:t>
      </w:r>
    </w:p>
    <w:p w14:paraId="00AF342E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5C716CFA" w14:textId="77777777" w:rsidR="00A404FD" w:rsidRPr="00A404FD" w:rsidRDefault="00A404FD" w:rsidP="00A404FD"/>
    <w:p w14:paraId="066E895E" w14:textId="77777777" w:rsidR="00CE3944" w:rsidRDefault="003D25DB">
      <w:pPr>
        <w:pStyle w:val="Heading2"/>
      </w:pPr>
      <w:r>
        <w:t>OBJECTIVE:</w:t>
      </w:r>
    </w:p>
    <w:p w14:paraId="59989238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4D2E5B97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067C8341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71C40E75" w14:textId="77777777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096B810A" w14:textId="77777777" w:rsidR="00A404FD" w:rsidRDefault="00A404FD" w:rsidP="00A404FD">
      <w:pPr>
        <w:pStyle w:val="BodyText"/>
      </w:pPr>
    </w:p>
    <w:p w14:paraId="7C420AB6" w14:textId="77777777" w:rsidR="00CE3944" w:rsidRDefault="003D25DB" w:rsidP="00A404FD">
      <w:pPr>
        <w:pStyle w:val="BodyText"/>
      </w:pPr>
      <w:r>
        <w:t>THEORY:</w:t>
      </w:r>
    </w:p>
    <w:p w14:paraId="0CA1DD29" w14:textId="77777777" w:rsidR="00A404FD" w:rsidRPr="00A404FD" w:rsidRDefault="00A404FD" w:rsidP="00A404FD">
      <w:pPr>
        <w:pStyle w:val="BodyText"/>
      </w:pPr>
      <w:r w:rsidRPr="00A404FD"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38AE16E2" w14:textId="77777777" w:rsidR="00CE3944" w:rsidRDefault="003D25DB">
      <w:pPr>
        <w:pStyle w:val="Heading2"/>
      </w:pPr>
      <w:r>
        <w:t>PLATFORM:</w:t>
      </w:r>
    </w:p>
    <w:p w14:paraId="09B09D4B" w14:textId="77777777" w:rsidR="00CE3944" w:rsidRDefault="003D25DB">
      <w:r>
        <w:t>Linux</w:t>
      </w:r>
    </w:p>
    <w:p w14:paraId="578EFAC5" w14:textId="77777777" w:rsidR="00CE3944" w:rsidRDefault="003D25DB">
      <w:pPr>
        <w:pStyle w:val="Heading2"/>
      </w:pPr>
      <w:r>
        <w:t>ALGORITHM:</w:t>
      </w:r>
    </w:p>
    <w:p w14:paraId="23373E12" w14:textId="77777777" w:rsidR="00A404FD" w:rsidRPr="00A404FD" w:rsidRDefault="00A404FD" w:rsidP="00A404FD"/>
    <w:p w14:paraId="1954FE9A" w14:textId="77777777" w:rsidR="00CE3944" w:rsidRDefault="003D25DB">
      <w:pPr>
        <w:pStyle w:val="Heading2"/>
      </w:pPr>
      <w:r>
        <w:lastRenderedPageBreak/>
        <w:t>C PROGRAM:</w:t>
      </w:r>
    </w:p>
    <w:p w14:paraId="6AF364E6" w14:textId="324973F9" w:rsidR="00CE3944" w:rsidRDefault="00CE3944">
      <w:pPr>
        <w:pStyle w:val="Heading2"/>
      </w:pPr>
    </w:p>
    <w:p w14:paraId="0FAB1BA7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#include &lt;</w:t>
      </w:r>
      <w:proofErr w:type="spellStart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stdio.h</w:t>
      </w:r>
      <w:proofErr w:type="spellEnd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&gt;</w:t>
      </w:r>
    </w:p>
    <w:p w14:paraId="2C2220D0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 xml:space="preserve">int </w:t>
      </w:r>
      <w:proofErr w:type="gramStart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main(</w:t>
      </w:r>
      <w:proofErr w:type="gramEnd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) {</w:t>
      </w:r>
    </w:p>
    <w:p w14:paraId="3451839C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    int number, remainder;</w:t>
      </w:r>
    </w:p>
    <w:p w14:paraId="3632CC6B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</w:p>
    <w:p w14:paraId="55D8E90E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 xml:space="preserve">    </w:t>
      </w:r>
      <w:proofErr w:type="spellStart"/>
      <w:proofErr w:type="gramStart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printf</w:t>
      </w:r>
      <w:proofErr w:type="spellEnd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(</w:t>
      </w:r>
      <w:proofErr w:type="gramEnd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"Enter a number: ");</w:t>
      </w:r>
    </w:p>
    <w:p w14:paraId="7D71A329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 xml:space="preserve">    </w:t>
      </w:r>
      <w:proofErr w:type="spellStart"/>
      <w:proofErr w:type="gramStart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scanf</w:t>
      </w:r>
      <w:proofErr w:type="spellEnd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(</w:t>
      </w:r>
      <w:proofErr w:type="gramEnd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"%d", &amp;number);</w:t>
      </w:r>
    </w:p>
    <w:p w14:paraId="0B8D5D60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</w:p>
    <w:p w14:paraId="4943DA8E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    if (number &lt; 0) {</w:t>
      </w:r>
    </w:p>
    <w:p w14:paraId="4B2459A5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 xml:space="preserve">        </w:t>
      </w:r>
      <w:proofErr w:type="spellStart"/>
      <w:proofErr w:type="gramStart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printf</w:t>
      </w:r>
      <w:proofErr w:type="spellEnd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(</w:t>
      </w:r>
      <w:proofErr w:type="gramEnd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"-");</w:t>
      </w:r>
    </w:p>
    <w:p w14:paraId="4C8FE389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        number = -number;</w:t>
      </w:r>
    </w:p>
    <w:p w14:paraId="1FA50590" w14:textId="2440CEA3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    }</w:t>
      </w:r>
    </w:p>
    <w:p w14:paraId="18D31951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    if (number == 0) {</w:t>
      </w:r>
    </w:p>
    <w:p w14:paraId="757EEE25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 xml:space="preserve">        </w:t>
      </w:r>
      <w:proofErr w:type="spellStart"/>
      <w:proofErr w:type="gramStart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printf</w:t>
      </w:r>
      <w:proofErr w:type="spellEnd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(</w:t>
      </w:r>
      <w:proofErr w:type="gramEnd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"Digits in reverse order: 0\n");</w:t>
      </w:r>
    </w:p>
    <w:p w14:paraId="21830AB6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        return 0;</w:t>
      </w:r>
    </w:p>
    <w:p w14:paraId="704AB531" w14:textId="2BF16653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    }</w:t>
      </w:r>
    </w:p>
    <w:p w14:paraId="7D16145B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 xml:space="preserve">    </w:t>
      </w:r>
      <w:proofErr w:type="spellStart"/>
      <w:proofErr w:type="gramStart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printf</w:t>
      </w:r>
      <w:proofErr w:type="spellEnd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(</w:t>
      </w:r>
      <w:proofErr w:type="gramEnd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"Digits in reverse order: ");</w:t>
      </w:r>
    </w:p>
    <w:p w14:paraId="5317D521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    while (</w:t>
      </w:r>
      <w:proofErr w:type="gramStart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number !</w:t>
      </w:r>
      <w:proofErr w:type="gramEnd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= 0) {</w:t>
      </w:r>
    </w:p>
    <w:p w14:paraId="54582662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        remainder = number % 10;</w:t>
      </w:r>
    </w:p>
    <w:p w14:paraId="54C55DCF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 xml:space="preserve">        </w:t>
      </w:r>
      <w:proofErr w:type="spellStart"/>
      <w:proofErr w:type="gramStart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printf</w:t>
      </w:r>
      <w:proofErr w:type="spellEnd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(</w:t>
      </w:r>
      <w:proofErr w:type="gramEnd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"%d ", remainder);</w:t>
      </w:r>
    </w:p>
    <w:p w14:paraId="32ACB0BB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        number /= 10;</w:t>
      </w:r>
    </w:p>
    <w:p w14:paraId="2604CA4E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    }</w:t>
      </w:r>
    </w:p>
    <w:p w14:paraId="6E071BAA" w14:textId="66B39B98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 xml:space="preserve">    </w:t>
      </w:r>
      <w:proofErr w:type="spellStart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printf</w:t>
      </w:r>
      <w:proofErr w:type="spellEnd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("\n")</w:t>
      </w:r>
    </w:p>
    <w:p w14:paraId="21BD2F69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    return 0;</w:t>
      </w:r>
    </w:p>
    <w:p w14:paraId="71D0A349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}</w:t>
      </w:r>
    </w:p>
    <w:p w14:paraId="0287D732" w14:textId="77777777" w:rsidR="00D9583C" w:rsidRPr="00D9583C" w:rsidRDefault="00D9583C" w:rsidP="00D9583C">
      <w:pPr>
        <w:pStyle w:val="Heading2"/>
        <w:rPr>
          <w:rFonts w:ascii="Courier New" w:hAnsi="Courier New"/>
          <w:color w:val="000000" w:themeColor="text1"/>
          <w:sz w:val="21"/>
          <w:lang w:val="en-IN"/>
        </w:rPr>
      </w:pPr>
    </w:p>
    <w:p w14:paraId="53708F7F" w14:textId="0377F5D7" w:rsidR="00CE3944" w:rsidRDefault="007929AC">
      <w:pPr>
        <w:pStyle w:val="Heading2"/>
      </w:pPr>
      <w:r>
        <w:t>Input</w:t>
      </w:r>
    </w:p>
    <w:p w14:paraId="456D26F7" w14:textId="77777777" w:rsidR="00655018" w:rsidRDefault="00655018" w:rsidP="00655018">
      <w:r>
        <w:t>Enter a number: 1234</w:t>
      </w:r>
    </w:p>
    <w:p w14:paraId="67EDC99C" w14:textId="077CB816" w:rsidR="00913BFD" w:rsidRDefault="00655018" w:rsidP="00655018">
      <w:r>
        <w:t>Digits in reverse order: 4 3 2 1</w:t>
      </w:r>
    </w:p>
    <w:p w14:paraId="285C468E" w14:textId="77777777" w:rsidR="00B612DE" w:rsidRDefault="00B612DE">
      <w:r>
        <w:t>Paste Screen Shot of Output</w:t>
      </w:r>
    </w:p>
    <w:p w14:paraId="770B8A1A" w14:textId="77777777" w:rsidR="00CE3944" w:rsidRDefault="003D25DB">
      <w:pPr>
        <w:pStyle w:val="Heading2"/>
      </w:pPr>
      <w:r>
        <w:t>CONCLUSION:</w:t>
      </w:r>
    </w:p>
    <w:p w14:paraId="10BE0374" w14:textId="77777777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6497444B" w14:textId="77777777" w:rsidR="00CE3944" w:rsidRDefault="00CE3944"/>
    <w:p w14:paraId="17B6DD22" w14:textId="77777777" w:rsidR="00A618D6" w:rsidRPr="00F87513" w:rsidRDefault="00A618D6" w:rsidP="00A618D6">
      <w:pPr>
        <w:ind w:left="720"/>
      </w:pPr>
    </w:p>
    <w:p w14:paraId="5D4E1C05" w14:textId="77777777" w:rsidR="00F87513" w:rsidRPr="00F87513" w:rsidRDefault="00F87513" w:rsidP="00F87513"/>
    <w:sectPr w:rsidR="00F87513" w:rsidRPr="00F87513" w:rsidSect="007929AC">
      <w:pgSz w:w="12240" w:h="15840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9639D"/>
    <w:rsid w:val="00326F90"/>
    <w:rsid w:val="00500EC9"/>
    <w:rsid w:val="005D1BA6"/>
    <w:rsid w:val="0063484D"/>
    <w:rsid w:val="0064573A"/>
    <w:rsid w:val="00655018"/>
    <w:rsid w:val="00710D99"/>
    <w:rsid w:val="007929AC"/>
    <w:rsid w:val="007B12EB"/>
    <w:rsid w:val="00904103"/>
    <w:rsid w:val="00913BFD"/>
    <w:rsid w:val="00A404FD"/>
    <w:rsid w:val="00A618D6"/>
    <w:rsid w:val="00AA1D8D"/>
    <w:rsid w:val="00B47730"/>
    <w:rsid w:val="00B612DE"/>
    <w:rsid w:val="00C67E28"/>
    <w:rsid w:val="00CB0664"/>
    <w:rsid w:val="00CE3944"/>
    <w:rsid w:val="00D7343C"/>
    <w:rsid w:val="00D9583C"/>
    <w:rsid w:val="00F61436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455F34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 Wandile</cp:lastModifiedBy>
  <cp:revision>2</cp:revision>
  <dcterms:created xsi:type="dcterms:W3CDTF">2026-04-22T11:29:00Z</dcterms:created>
  <dcterms:modified xsi:type="dcterms:W3CDTF">2026-04-22T11:29:00Z</dcterms:modified>
  <cp:category/>
</cp:coreProperties>
</file>