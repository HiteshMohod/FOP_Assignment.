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F391" w14:textId="77777777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B31D1E4" wp14:editId="53011E1A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478780" cy="1920240"/>
            <wp:effectExtent l="0" t="0" r="7620" b="3810"/>
            <wp:wrapTopAndBottom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920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AEB1A" w14:textId="77777777" w:rsidR="00CE3944" w:rsidRDefault="003B6588">
      <w:pPr>
        <w:pStyle w:val="Heading1"/>
      </w:pPr>
      <w:r>
        <w:t>Foundations of Programming</w:t>
      </w:r>
    </w:p>
    <w:p w14:paraId="3ECA0DBA" w14:textId="77777777" w:rsidR="00CE3944" w:rsidRDefault="003B6588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  <w:r>
        <w:br/>
      </w:r>
    </w:p>
    <w:p w14:paraId="687D64C5" w14:textId="77777777" w:rsidR="00CE3944" w:rsidRDefault="003B6588">
      <w:pPr>
        <w:pStyle w:val="Heading2"/>
      </w:pPr>
      <w:r>
        <w:t>PROBLEM STATEMENT:</w:t>
      </w:r>
    </w:p>
    <w:p w14:paraId="2D8FCF5B" w14:textId="77777777" w:rsidR="00CE3944" w:rsidRDefault="003B6588">
      <w:r>
        <w:t>Write a program in C to check whether the given number is an Armstrong number or not.</w:t>
      </w:r>
      <w:r>
        <w:br/>
      </w:r>
      <w:r>
        <w:t>An Armstrong number is an integer with three digits such that the sum of the cubes of its digits is equal to the number itself.</w:t>
      </w:r>
      <w:r>
        <w:br/>
        <w:t>Example: 371</w:t>
      </w:r>
    </w:p>
    <w:p w14:paraId="01129E38" w14:textId="77777777" w:rsidR="00CE3944" w:rsidRDefault="003B6588">
      <w:pPr>
        <w:pStyle w:val="Heading2"/>
      </w:pPr>
      <w:r>
        <w:t>OBJECTIVE:</w:t>
      </w:r>
    </w:p>
    <w:p w14:paraId="424C7ABF" w14:textId="77777777" w:rsidR="00CE3944" w:rsidRDefault="003B6588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0B0DD845" w14:textId="77777777" w:rsidR="00CE3944" w:rsidRDefault="003B6588">
      <w:pPr>
        <w:pStyle w:val="Heading2"/>
      </w:pPr>
      <w:r>
        <w:t>THEORY:</w:t>
      </w:r>
    </w:p>
    <w:p w14:paraId="2D2E76B4" w14:textId="77777777" w:rsidR="00CE3944" w:rsidRDefault="003B6588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6A8CB499" w14:textId="77777777" w:rsidR="00CE3944" w:rsidRDefault="003B6588">
      <w:pPr>
        <w:pStyle w:val="Heading2"/>
      </w:pPr>
      <w:r>
        <w:t>PLATFORM:</w:t>
      </w:r>
    </w:p>
    <w:p w14:paraId="32F95049" w14:textId="77777777" w:rsidR="00CE3944" w:rsidRDefault="003B6588">
      <w:r>
        <w:t>Linux</w:t>
      </w:r>
    </w:p>
    <w:p w14:paraId="2189E048" w14:textId="77777777" w:rsidR="00CE3944" w:rsidRDefault="003B6588">
      <w:pPr>
        <w:pStyle w:val="Heading2"/>
      </w:pPr>
      <w:r>
        <w:t>ALGORITHM:</w:t>
      </w:r>
    </w:p>
    <w:p w14:paraId="416DE2E1" w14:textId="77777777" w:rsidR="00CE3944" w:rsidRDefault="003B6588">
      <w:r>
        <w:t>1.</w:t>
      </w:r>
    </w:p>
    <w:p w14:paraId="2FA59879" w14:textId="77777777" w:rsidR="00CE3944" w:rsidRDefault="003B6588">
      <w:pPr>
        <w:pStyle w:val="Heading2"/>
      </w:pPr>
      <w:r>
        <w:lastRenderedPageBreak/>
        <w:t>C PROGRAM:</w:t>
      </w:r>
    </w:p>
    <w:p w14:paraId="7ED71F69" w14:textId="77777777" w:rsidR="00CE3944" w:rsidRDefault="003B6588">
      <w:r>
        <w:t>}</w:t>
      </w:r>
    </w:p>
    <w:p w14:paraId="1DDD0DF6" w14:textId="77777777" w:rsidR="00CE3944" w:rsidRDefault="003B6588">
      <w:pPr>
        <w:pStyle w:val="Heading2"/>
      </w:pPr>
      <w:r>
        <w:t>INPUT:</w:t>
      </w:r>
    </w:p>
    <w:p w14:paraId="23551667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</w:t>
      </w:r>
      <w:proofErr w:type="spellStart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stdio.h</w:t>
      </w:r>
      <w:proofErr w:type="spellEnd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249410B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50EB63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spellStart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armstrong</w:t>
      </w:r>
      <w:proofErr w:type="spellEnd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number checker</w:t>
      </w:r>
    </w:p>
    <w:p w14:paraId="7E62E4C4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gramStart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32EF2F10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int number, original, remainder, result = 0;</w:t>
      </w:r>
    </w:p>
    <w:p w14:paraId="1CED3608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3E93BE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a three-digit number: ");</w:t>
      </w:r>
    </w:p>
    <w:p w14:paraId="22B6BAC4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"%d", &amp;number);</w:t>
      </w:r>
    </w:p>
    <w:p w14:paraId="5727A367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B49B15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original = number;</w:t>
      </w:r>
    </w:p>
    <w:p w14:paraId="79AE4759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F40F8E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while (</w:t>
      </w:r>
      <w:proofErr w:type="gramStart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 !</w:t>
      </w:r>
      <w:proofErr w:type="gramEnd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0) {</w:t>
      </w:r>
    </w:p>
    <w:p w14:paraId="0705758F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remainder = number % 10;</w:t>
      </w:r>
    </w:p>
    <w:p w14:paraId="777BA08C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result += remainder * remainder * remainder;</w:t>
      </w:r>
    </w:p>
    <w:p w14:paraId="5CCB2480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number /= 10;</w:t>
      </w:r>
    </w:p>
    <w:p w14:paraId="78443643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6BE29A87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4F2659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if (result == original)</w:t>
      </w:r>
    </w:p>
    <w:p w14:paraId="4A7F2788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spellStart"/>
      <w:proofErr w:type="gramStart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"%d is an Armstrong number.\n", original);</w:t>
      </w:r>
    </w:p>
    <w:p w14:paraId="0B1C6859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else</w:t>
      </w:r>
    </w:p>
    <w:p w14:paraId="5BDBCCF0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spellStart"/>
      <w:proofErr w:type="gramStart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"%d is not an Armstrong number.\n", original);</w:t>
      </w:r>
    </w:p>
    <w:p w14:paraId="1A51EC48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E23882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// digit cube summation</w:t>
      </w:r>
    </w:p>
    <w:p w14:paraId="289EAF77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return 0;</w:t>
      </w:r>
    </w:p>
    <w:p w14:paraId="6ABE32B5" w14:textId="77777777" w:rsidR="00913323" w:rsidRPr="001F3F78" w:rsidRDefault="00913323" w:rsidP="00913323">
      <w:pPr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F78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308EB6B" w14:textId="77777777" w:rsidR="00913323" w:rsidRPr="00913323" w:rsidRDefault="00913323" w:rsidP="00913323">
      <w:pPr>
        <w:rPr>
          <w:rFonts w:ascii="Courier New" w:eastAsiaTheme="majorEastAsia" w:hAnsi="Courier New" w:cstheme="majorBidi"/>
          <w:b/>
          <w:bCs/>
          <w:color w:val="4F81BD" w:themeColor="accent1"/>
          <w:sz w:val="21"/>
          <w:szCs w:val="26"/>
          <w:lang w:val="en-IN"/>
        </w:rPr>
      </w:pPr>
    </w:p>
    <w:p w14:paraId="4BA9B7A3" w14:textId="6D3A2001" w:rsidR="00B612DE" w:rsidRDefault="003B6588" w:rsidP="00913323">
      <w:r>
        <w:t>Enter a three-digit number.</w:t>
      </w:r>
      <w:r>
        <w:br/>
        <w:t>Example Input:</w:t>
      </w:r>
      <w:r>
        <w:br/>
        <w:t>371</w:t>
      </w:r>
    </w:p>
    <w:p w14:paraId="48F6BDDC" w14:textId="77777777" w:rsidR="00CE3944" w:rsidRDefault="003B6588">
      <w:pPr>
        <w:pStyle w:val="Heading2"/>
      </w:pPr>
      <w:r>
        <w:t>OUTPUT:</w:t>
      </w:r>
    </w:p>
    <w:p w14:paraId="3BE215FD" w14:textId="77777777" w:rsidR="00CE3944" w:rsidRDefault="003B6588">
      <w:r>
        <w:t>Example Output:</w:t>
      </w:r>
      <w:r>
        <w:br/>
        <w:t>371 is an Armstrong number.</w:t>
      </w:r>
    </w:p>
    <w:p w14:paraId="1F6D4177" w14:textId="77777777" w:rsidR="00CE3944" w:rsidRDefault="003B6588">
      <w:pPr>
        <w:pStyle w:val="Heading2"/>
      </w:pPr>
      <w:r>
        <w:t>CONCLUSION:</w:t>
      </w:r>
    </w:p>
    <w:p w14:paraId="3D754148" w14:textId="77777777" w:rsidR="00CE3944" w:rsidRDefault="003B6588">
      <w:r>
        <w:t>Thus, we have successfully written a C program to check whether a given number is an Armstrong number using loops and arithmetic operations.</w:t>
      </w:r>
    </w:p>
    <w:p w14:paraId="5CCEAAC0" w14:textId="2B9B761C" w:rsidR="000B6B41" w:rsidRDefault="000B6B41"/>
    <w:sectPr w:rsidR="000B6B41" w:rsidSect="002E1EC9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B41"/>
    <w:rsid w:val="0015074B"/>
    <w:rsid w:val="001F3F78"/>
    <w:rsid w:val="0029639D"/>
    <w:rsid w:val="002E1EC9"/>
    <w:rsid w:val="00323A41"/>
    <w:rsid w:val="00326F90"/>
    <w:rsid w:val="003871D5"/>
    <w:rsid w:val="004E35EB"/>
    <w:rsid w:val="0064573A"/>
    <w:rsid w:val="0066018D"/>
    <w:rsid w:val="00913323"/>
    <w:rsid w:val="00AA1D8D"/>
    <w:rsid w:val="00B47730"/>
    <w:rsid w:val="00B612DE"/>
    <w:rsid w:val="00B84047"/>
    <w:rsid w:val="00CB0664"/>
    <w:rsid w:val="00CE3944"/>
    <w:rsid w:val="00D05C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D73C6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 Wandile</cp:lastModifiedBy>
  <cp:revision>2</cp:revision>
  <dcterms:created xsi:type="dcterms:W3CDTF">2026-04-22T11:24:00Z</dcterms:created>
  <dcterms:modified xsi:type="dcterms:W3CDTF">2026-04-22T11:24:00Z</dcterms:modified>
  <cp:category/>
</cp:coreProperties>
</file>