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6AD7" w14:textId="77777777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AA0E75E" wp14:editId="1CD14D45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486400" cy="2019300"/>
            <wp:effectExtent l="0" t="0" r="0" b="0"/>
            <wp:wrapTopAndBottom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EA0FB" w14:textId="77777777" w:rsidR="00E36912" w:rsidRDefault="00A3032D">
      <w:pPr>
        <w:pStyle w:val="Heading1"/>
      </w:pPr>
      <w:r>
        <w:t>Foundations of Programming</w:t>
      </w:r>
    </w:p>
    <w:p w14:paraId="0222A62A" w14:textId="77777777" w:rsidR="00E36912" w:rsidRDefault="00A3032D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064D38CE" w14:textId="77777777" w:rsidR="00E36912" w:rsidRDefault="00A3032D">
      <w:pPr>
        <w:pStyle w:val="Heading2"/>
      </w:pPr>
      <w:r>
        <w:t>PROBLEM STATEMENT:</w:t>
      </w:r>
    </w:p>
    <w:p w14:paraId="5B88FC5F" w14:textId="77777777" w:rsidR="00E36912" w:rsidRDefault="00A3032D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3146A890" w14:textId="77777777" w:rsidR="00E36912" w:rsidRDefault="00A3032D">
      <w:pPr>
        <w:pStyle w:val="Heading2"/>
      </w:pPr>
      <w:r>
        <w:t>OBJECTIVE:</w:t>
      </w:r>
    </w:p>
    <w:p w14:paraId="7EBD619E" w14:textId="77777777" w:rsidR="00E36912" w:rsidRDefault="00A3032D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4256EB46" w14:textId="77777777" w:rsidR="00E36912" w:rsidRDefault="00A3032D">
      <w:pPr>
        <w:pStyle w:val="Heading2"/>
      </w:pPr>
      <w:r>
        <w:t>THEORY:</w:t>
      </w:r>
    </w:p>
    <w:p w14:paraId="1B8CC675" w14:textId="77777777" w:rsidR="00E36912" w:rsidRDefault="00A3032D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2A62ACF" w14:textId="77777777" w:rsidR="00E36912" w:rsidRDefault="00A3032D">
      <w:pPr>
        <w:pStyle w:val="Heading2"/>
      </w:pPr>
      <w:r>
        <w:t>PLATFORM:</w:t>
      </w:r>
    </w:p>
    <w:p w14:paraId="3BC4F26F" w14:textId="77777777" w:rsidR="00E36912" w:rsidRDefault="00A3032D">
      <w:r>
        <w:t>Linux</w:t>
      </w:r>
    </w:p>
    <w:p w14:paraId="0D955EC0" w14:textId="77777777" w:rsidR="00E36912" w:rsidRDefault="00A3032D">
      <w:pPr>
        <w:pStyle w:val="Heading2"/>
      </w:pPr>
      <w:r>
        <w:lastRenderedPageBreak/>
        <w:t>ALGORITHM:</w:t>
      </w:r>
    </w:p>
    <w:p w14:paraId="3660AEBD" w14:textId="77777777" w:rsidR="00E36912" w:rsidRDefault="00A3032D">
      <w:pPr>
        <w:pStyle w:val="Heading2"/>
      </w:pPr>
      <w:r>
        <w:t>C PROGRAM:</w:t>
      </w:r>
    </w:p>
    <w:p w14:paraId="361C4AF9" w14:textId="77777777" w:rsidR="00E36912" w:rsidRDefault="00A3032D">
      <w:pPr>
        <w:pStyle w:val="Heading2"/>
      </w:pPr>
      <w:r>
        <w:t>INPUT:</w:t>
      </w:r>
    </w:p>
    <w:p w14:paraId="2D97F0A2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69EE8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int choice,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F127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float num1, num2, result;</w:t>
      </w:r>
    </w:p>
    <w:p w14:paraId="258D231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882F7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"Calculator Menu:\n");</w:t>
      </w:r>
    </w:p>
    <w:p w14:paraId="2D923A68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"1. Addition\n");</w:t>
      </w:r>
    </w:p>
    <w:p w14:paraId="5DD76E8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"2. Subtraction\n");</w:t>
      </w:r>
    </w:p>
    <w:p w14:paraId="2CB7836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"3. Multiplication\n");</w:t>
      </w:r>
    </w:p>
    <w:p w14:paraId="17393B9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"4. Division\n");</w:t>
      </w:r>
    </w:p>
    <w:p w14:paraId="09B01801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"5. Power (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x^</w:t>
      </w:r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)\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14:paraId="4395936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"6. Factorial (x</w:t>
      </w:r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!)\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14:paraId="5C45140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choice: ");</w:t>
      </w:r>
    </w:p>
    <w:p w14:paraId="611F7962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"%d", &amp;choice);</w:t>
      </w:r>
    </w:p>
    <w:p w14:paraId="0F80A110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AF8AF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switch (choice) {</w:t>
      </w:r>
    </w:p>
    <w:p w14:paraId="6D735A1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1:</w:t>
      </w:r>
    </w:p>
    <w:p w14:paraId="7D53B97B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two numbers: ");</w:t>
      </w:r>
    </w:p>
    <w:p w14:paraId="0FFFAC9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"%f %f", &amp;num1, &amp;num2);</w:t>
      </w:r>
    </w:p>
    <w:p w14:paraId="5E8C7E3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"Result = %.2f\n", num1 + num2);</w:t>
      </w:r>
    </w:p>
    <w:p w14:paraId="4ED2AC4B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0328887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2:</w:t>
      </w:r>
    </w:p>
    <w:p w14:paraId="4507570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two numbers: ");</w:t>
      </w:r>
    </w:p>
    <w:p w14:paraId="45A28AAD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"%f %f", &amp;num1, &amp;num2);</w:t>
      </w:r>
    </w:p>
    <w:p w14:paraId="07AEE53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"Result = %.2f\n", num1 - num2);</w:t>
      </w:r>
    </w:p>
    <w:p w14:paraId="5B9D3F8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A9C281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3:</w:t>
      </w:r>
    </w:p>
    <w:p w14:paraId="13BADDB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two numbers: ");</w:t>
      </w:r>
    </w:p>
    <w:p w14:paraId="02D8636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"%f %f", &amp;num1, &amp;num2);</w:t>
      </w:r>
    </w:p>
    <w:p w14:paraId="426A9A3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"Result = %.2f\n", num1 * num2);</w:t>
      </w:r>
    </w:p>
    <w:p w14:paraId="0EAC3A5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0046986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4:</w:t>
      </w:r>
    </w:p>
    <w:p w14:paraId="2F50C8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two numbers: ");</w:t>
      </w:r>
    </w:p>
    <w:p w14:paraId="4930B12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"%f %f", &amp;num1, &amp;num2);</w:t>
      </w:r>
    </w:p>
    <w:p w14:paraId="6C0A0960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(num</w:t>
      </w:r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!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0)</w:t>
      </w:r>
    </w:p>
    <w:p w14:paraId="581695A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"Result = %.2f\n", num1 / num2);</w:t>
      </w:r>
    </w:p>
    <w:p w14:paraId="7577B8D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else</w:t>
      </w:r>
    </w:p>
    <w:p w14:paraId="0CFA675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"Error: Division by zero\n");</w:t>
      </w:r>
    </w:p>
    <w:p w14:paraId="7D5B7BF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9B0EE7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5:</w:t>
      </w:r>
    </w:p>
    <w:p w14:paraId="53B8CC0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base and exponent: ");</w:t>
      </w:r>
    </w:p>
    <w:p w14:paraId="73790ED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"%f %f", &amp;num1, &amp;num2);</w:t>
      </w:r>
    </w:p>
    <w:p w14:paraId="063B8BE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result = 1;</w:t>
      </w:r>
    </w:p>
    <w:p w14:paraId="3572D424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for (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(int)num2;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11413DE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result *= num1;</w:t>
      </w:r>
    </w:p>
    <w:p w14:paraId="0EF06B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"Result = %.2f\n", result);</w:t>
      </w:r>
    </w:p>
    <w:p w14:paraId="3860DF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7773249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6:</w:t>
      </w:r>
    </w:p>
    <w:p w14:paraId="17501FD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a number: ");</w:t>
      </w:r>
    </w:p>
    <w:p w14:paraId="77E1F9D4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"%f", &amp;num1);</w:t>
      </w:r>
    </w:p>
    <w:p w14:paraId="333A36D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((int)num1 &lt; 0) {</w:t>
      </w:r>
    </w:p>
    <w:p w14:paraId="5B56EDFC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"Factorial not defined for negatives\n");</w:t>
      </w:r>
    </w:p>
    <w:p w14:paraId="30F4BD81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 else {</w:t>
      </w:r>
    </w:p>
    <w:p w14:paraId="3816D95A" w14:textId="1E17813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      long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 = 1;</w:t>
      </w:r>
    </w:p>
    <w:p w14:paraId="5F9D2337" w14:textId="089A2F5C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   for (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(int)num1;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2A5CE6CC" w14:textId="5CD8EA1D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       fact *=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90EF694" w14:textId="66BF8833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"Result = %lld\n", fact);</w:t>
      </w:r>
    </w:p>
    <w:p w14:paraId="5E1656C4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1A0B969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499CDC3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default:</w:t>
      </w:r>
    </w:p>
    <w:p w14:paraId="21B9477B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"Invalid choice\n");</w:t>
      </w:r>
    </w:p>
    <w:p w14:paraId="5BF80C2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0D81995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return 0;</w:t>
      </w:r>
    </w:p>
    <w:p w14:paraId="05964133" w14:textId="77777777" w:rsidR="001453EB" w:rsidRPr="001453EB" w:rsidRDefault="001453EB" w:rsidP="001453EB">
      <w:pPr>
        <w:rPr>
          <w:rFonts w:ascii="Courier New" w:eastAsiaTheme="majorEastAsia" w:hAnsi="Courier New" w:cstheme="majorBidi"/>
          <w:b/>
          <w:bCs/>
          <w:color w:val="4F81BD" w:themeColor="accent1"/>
          <w:sz w:val="21"/>
          <w:szCs w:val="26"/>
          <w:lang w:val="en-IN"/>
        </w:rPr>
      </w:pPr>
    </w:p>
    <w:p w14:paraId="07CD5D42" w14:textId="77777777" w:rsidR="00E36912" w:rsidRDefault="00A3032D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6C37043C" w14:textId="77777777" w:rsidR="00E36912" w:rsidRDefault="00A3032D">
      <w:pPr>
        <w:pStyle w:val="Heading2"/>
      </w:pPr>
      <w:r>
        <w:lastRenderedPageBreak/>
        <w:t>OUTPUT:</w:t>
      </w:r>
    </w:p>
    <w:p w14:paraId="6BD19208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Calculator Menu:</w:t>
      </w:r>
    </w:p>
    <w:p w14:paraId="61DC3E3B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1. Addition</w:t>
      </w:r>
    </w:p>
    <w:p w14:paraId="594C4B0D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2. Subtraction</w:t>
      </w:r>
    </w:p>
    <w:p w14:paraId="5EE827F5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3. Multiplication</w:t>
      </w:r>
    </w:p>
    <w:p w14:paraId="0B51D3F9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4. Division</w:t>
      </w:r>
    </w:p>
    <w:p w14:paraId="5D3DB57F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5. Power (</w:t>
      </w:r>
      <w:proofErr w:type="spellStart"/>
      <w:r w:rsidRPr="002F6362">
        <w:rPr>
          <w:color w:val="0D0D0D" w:themeColor="text1" w:themeTint="F2"/>
        </w:rPr>
        <w:t>x^y</w:t>
      </w:r>
      <w:proofErr w:type="spellEnd"/>
      <w:r w:rsidRPr="002F6362">
        <w:rPr>
          <w:color w:val="0D0D0D" w:themeColor="text1" w:themeTint="F2"/>
        </w:rPr>
        <w:t>)</w:t>
      </w:r>
    </w:p>
    <w:p w14:paraId="2368B243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6. Factorial (x!)</w:t>
      </w:r>
    </w:p>
    <w:p w14:paraId="028B881D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Enter your choice: 1</w:t>
      </w:r>
    </w:p>
    <w:p w14:paraId="3DF176DC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Enter two numbers: 10 5</w:t>
      </w:r>
    </w:p>
    <w:p w14:paraId="71C637CF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Result = 15.00</w:t>
      </w:r>
    </w:p>
    <w:p w14:paraId="49878787" w14:textId="36BFA914" w:rsidR="00E36912" w:rsidRDefault="00A3032D" w:rsidP="002F6362">
      <w:pPr>
        <w:pStyle w:val="Heading2"/>
      </w:pPr>
      <w:r>
        <w:t>CONCLUSION:</w:t>
      </w:r>
    </w:p>
    <w:p w14:paraId="6F6733F6" w14:textId="77777777" w:rsidR="00E36912" w:rsidRDefault="00A3032D">
      <w:r>
        <w:t>Thus, a simple calculator program was successfully implemented using C programming. The program demonstrates the use of switch-case statements, loops, and arithmetic operations.</w:t>
      </w:r>
    </w:p>
    <w:p w14:paraId="45BECCDA" w14:textId="77777777" w:rsidR="00E36912" w:rsidRDefault="00E36912"/>
    <w:sectPr w:rsidR="00E36912" w:rsidSect="00212FE3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3EB"/>
    <w:rsid w:val="0015074B"/>
    <w:rsid w:val="00212FE3"/>
    <w:rsid w:val="0029639D"/>
    <w:rsid w:val="002F6362"/>
    <w:rsid w:val="0031111A"/>
    <w:rsid w:val="00326F90"/>
    <w:rsid w:val="00570BA2"/>
    <w:rsid w:val="005B5A9B"/>
    <w:rsid w:val="0064573A"/>
    <w:rsid w:val="006958D1"/>
    <w:rsid w:val="007D6DCF"/>
    <w:rsid w:val="007F45E3"/>
    <w:rsid w:val="00AA1D8D"/>
    <w:rsid w:val="00AE4384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9D61B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Wandile</cp:lastModifiedBy>
  <cp:revision>2</cp:revision>
  <dcterms:created xsi:type="dcterms:W3CDTF">2026-04-22T11:25:00Z</dcterms:created>
  <dcterms:modified xsi:type="dcterms:W3CDTF">2026-04-22T11:25:00Z</dcterms:modified>
  <cp:category/>
</cp:coreProperties>
</file>