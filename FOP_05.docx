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101D0F8" wp14:editId="2F9D6FCE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745480" cy="1874520"/>
            <wp:effectExtent l="0" t="0" r="7620" b="0"/>
            <wp:wrapTight wrapText="bothSides">
              <wp:wrapPolygon edited="0">
                <wp:start x="0" y="0"/>
                <wp:lineTo x="0" y="21293"/>
                <wp:lineTo x="21557" y="21293"/>
                <wp:lineTo x="21557" y="0"/>
                <wp:lineTo x="0" y="0"/>
              </wp:wrapPolygon>
            </wp:wrapTight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874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77707" w14:textId="3432A8E7" w:rsidR="00403E67" w:rsidRDefault="00E86FA5" w:rsidP="00E7009B">
      <w:pPr>
        <w:pStyle w:val="Heading1"/>
        <w:ind w:left="2880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5C6F661E" w14:textId="77777777" w:rsidR="00E7009B" w:rsidRDefault="00E7009B"/>
    <w:p w14:paraId="70F77F0F" w14:textId="77777777" w:rsidR="00E7009B" w:rsidRDefault="00E86FA5">
      <w:pPr>
        <w:rPr>
          <w:b/>
          <w:bCs/>
          <w:color w:val="000000" w:themeColor="text1"/>
        </w:rPr>
      </w:pPr>
      <w:r w:rsidRPr="00E7009B">
        <w:rPr>
          <w:b/>
          <w:bCs/>
          <w:color w:val="000000" w:themeColor="text1"/>
        </w:rPr>
        <w:t>PROBLEM STATEMENT:</w:t>
      </w:r>
    </w:p>
    <w:p w14:paraId="2F0E238E" w14:textId="38AD71E7" w:rsidR="00403E67" w:rsidRDefault="00E86FA5">
      <w:r w:rsidRPr="00E7009B">
        <w:rPr>
          <w:b/>
          <w:bCs/>
          <w:color w:val="000000" w:themeColor="text1"/>
        </w:rPr>
        <w:br/>
      </w:r>
      <w:r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</w:r>
      <w:r>
        <w:t>4. Magic square of a matrix</w:t>
      </w:r>
      <w:r>
        <w:br/>
      </w:r>
    </w:p>
    <w:p w14:paraId="4C76DA86" w14:textId="77777777" w:rsidR="00403E67" w:rsidRDefault="00E86FA5">
      <w:pPr>
        <w:pStyle w:val="Heading2"/>
      </w:pPr>
      <w:r>
        <w:t>OBJECTIVE:</w:t>
      </w:r>
    </w:p>
    <w:p w14:paraId="06AA1BA7" w14:textId="77777777" w:rsidR="00403E67" w:rsidRDefault="00E86FA5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E86FA5">
      <w:pPr>
        <w:pStyle w:val="Heading2"/>
      </w:pPr>
      <w:r>
        <w:t>THEORY:</w:t>
      </w:r>
    </w:p>
    <w:p w14:paraId="66D0E5E3" w14:textId="77777777" w:rsidR="009058AC" w:rsidRPr="00E7009B" w:rsidRDefault="00E86FA5">
      <w:pPr>
        <w:rPr>
          <w:b/>
          <w:bCs/>
          <w:color w:val="000000" w:themeColor="text1"/>
        </w:rPr>
      </w:pPr>
      <w: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</w:t>
      </w:r>
      <w:r>
        <w:lastRenderedPageBreak/>
        <w:t>square matrices with non-zero determinant. A magic square is a square matrix in which the sums of elements in each row, column, and diagonals are equal</w:t>
      </w:r>
      <w:r w:rsidRPr="00E7009B">
        <w:rPr>
          <w:color w:val="000000" w:themeColor="text1"/>
        </w:rPr>
        <w:t>.</w:t>
      </w:r>
      <w:r w:rsidR="005B30AB" w:rsidRPr="00E7009B">
        <w:rPr>
          <w:color w:val="000000" w:themeColor="text1"/>
        </w:rPr>
        <w:t xml:space="preserve"> </w:t>
      </w:r>
      <w:r w:rsidR="005B30AB" w:rsidRPr="00E7009B">
        <w:rPr>
          <w:b/>
          <w:bCs/>
          <w:color w:val="000000" w:themeColor="text1"/>
        </w:rPr>
        <w:t>(ADD Example for 1. Addition of two matrices</w:t>
      </w:r>
    </w:p>
    <w:p w14:paraId="65332CF1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Addition is performed by adding corresponding elements of two matrices.</w:t>
      </w:r>
    </w:p>
    <w:p w14:paraId="77501328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Example:</w:t>
      </w:r>
    </w:p>
    <w:p w14:paraId="55FBDE2A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Matrix A: Matrix B:</w:t>
      </w:r>
      <w:r w:rsidRPr="009058AC">
        <w:rPr>
          <w:color w:val="000000" w:themeColor="text1"/>
        </w:rPr>
        <w:br/>
        <w:t>1 2 5 6</w:t>
      </w:r>
      <w:r w:rsidRPr="009058AC">
        <w:rPr>
          <w:color w:val="000000" w:themeColor="text1"/>
        </w:rPr>
        <w:br/>
        <w:t>3 4 7 8</w:t>
      </w:r>
    </w:p>
    <w:p w14:paraId="3A86DC2E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Result (A+B):</w:t>
      </w:r>
      <w:r w:rsidRPr="009058AC">
        <w:rPr>
          <w:color w:val="000000" w:themeColor="text1"/>
        </w:rPr>
        <w:br/>
        <w:t>6 8</w:t>
      </w:r>
      <w:r w:rsidRPr="009058AC">
        <w:rPr>
          <w:color w:val="000000" w:themeColor="text1"/>
        </w:rPr>
        <w:br/>
        <w:t>10 12</w:t>
      </w:r>
    </w:p>
    <w:p w14:paraId="6AD0F176" w14:textId="77777777" w:rsidR="009058AC" w:rsidRPr="00E7009B" w:rsidRDefault="005B30AB">
      <w:pPr>
        <w:rPr>
          <w:b/>
          <w:bCs/>
          <w:color w:val="000000" w:themeColor="text1"/>
        </w:rPr>
      </w:pPr>
      <w:r w:rsidRPr="005B30AB">
        <w:rPr>
          <w:b/>
          <w:bCs/>
          <w:color w:val="FF0000"/>
        </w:rPr>
        <w:br/>
      </w:r>
      <w:r w:rsidRPr="00E7009B">
        <w:rPr>
          <w:b/>
          <w:bCs/>
          <w:color w:val="000000" w:themeColor="text1"/>
        </w:rPr>
        <w:t>2. Saddle point of a matrix</w:t>
      </w:r>
    </w:p>
    <w:p w14:paraId="09003538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 xml:space="preserve">  A saddle point is an element that is:</w:t>
      </w:r>
    </w:p>
    <w:p w14:paraId="680651ED" w14:textId="77777777" w:rsidR="009058AC" w:rsidRPr="009058AC" w:rsidRDefault="009058AC" w:rsidP="009058AC">
      <w:pPr>
        <w:numPr>
          <w:ilvl w:val="0"/>
          <w:numId w:val="10"/>
        </w:numPr>
        <w:rPr>
          <w:color w:val="000000" w:themeColor="text1"/>
        </w:rPr>
      </w:pPr>
      <w:r w:rsidRPr="009058AC">
        <w:rPr>
          <w:color w:val="000000" w:themeColor="text1"/>
        </w:rPr>
        <w:t xml:space="preserve">Minimum in its row </w:t>
      </w:r>
    </w:p>
    <w:p w14:paraId="5581CDDC" w14:textId="77777777" w:rsidR="009058AC" w:rsidRPr="009058AC" w:rsidRDefault="009058AC" w:rsidP="009058AC">
      <w:pPr>
        <w:numPr>
          <w:ilvl w:val="0"/>
          <w:numId w:val="10"/>
        </w:numPr>
        <w:rPr>
          <w:color w:val="000000" w:themeColor="text1"/>
        </w:rPr>
      </w:pPr>
      <w:r w:rsidRPr="009058AC">
        <w:rPr>
          <w:color w:val="000000" w:themeColor="text1"/>
        </w:rPr>
        <w:t xml:space="preserve">Maximum in its column </w:t>
      </w:r>
    </w:p>
    <w:p w14:paraId="6FC345D0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Example:</w:t>
      </w:r>
    </w:p>
    <w:p w14:paraId="315A350C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1 2 3</w:t>
      </w:r>
      <w:r w:rsidRPr="009058AC">
        <w:rPr>
          <w:color w:val="000000" w:themeColor="text1"/>
        </w:rPr>
        <w:br/>
        <w:t>4 5 6</w:t>
      </w:r>
      <w:r w:rsidRPr="009058AC">
        <w:rPr>
          <w:color w:val="000000" w:themeColor="text1"/>
        </w:rPr>
        <w:br/>
        <w:t>7 8 9</w:t>
      </w:r>
    </w:p>
    <w:p w14:paraId="6CB1EA31" w14:textId="77777777" w:rsidR="009058AC" w:rsidRPr="009058AC" w:rsidRDefault="009058AC" w:rsidP="009058AC">
      <w:pPr>
        <w:rPr>
          <w:color w:val="FF0000"/>
        </w:rPr>
      </w:pPr>
      <w:r w:rsidRPr="009058AC">
        <w:rPr>
          <w:color w:val="000000" w:themeColor="text1"/>
        </w:rPr>
        <w:t>Here, 5 is not saddle, but if a number satisfies both conditions → saddle point.</w:t>
      </w:r>
    </w:p>
    <w:p w14:paraId="66D6CDE3" w14:textId="3363A9CB" w:rsidR="009058AC" w:rsidRPr="009058AC" w:rsidRDefault="005B30AB" w:rsidP="009058AC">
      <w:pPr>
        <w:rPr>
          <w:b/>
          <w:bCs/>
          <w:color w:val="FF0000"/>
        </w:rPr>
      </w:pPr>
      <w:r w:rsidRPr="009058AC">
        <w:rPr>
          <w:color w:val="FF0000"/>
        </w:rPr>
        <w:br/>
      </w:r>
      <w:r w:rsidRPr="00E7009B">
        <w:rPr>
          <w:b/>
          <w:bCs/>
          <w:color w:val="000000" w:themeColor="text1"/>
        </w:rPr>
        <w:t>3. Inverse of a matrix</w:t>
      </w:r>
      <w:r w:rsidR="009058AC" w:rsidRPr="00E7009B">
        <w:rPr>
          <w:color w:val="000000" w:themeColor="text1"/>
        </w:rPr>
        <w:br/>
      </w:r>
      <w:r w:rsidR="009058AC" w:rsidRPr="009058AC">
        <w:rPr>
          <w:color w:val="000000" w:themeColor="text1"/>
        </w:rPr>
        <w:t>The inverse of a matrix exists only if:</w:t>
      </w:r>
    </w:p>
    <w:p w14:paraId="59A55940" w14:textId="77777777" w:rsidR="009058AC" w:rsidRPr="009058AC" w:rsidRDefault="009058AC" w:rsidP="009058AC">
      <w:pPr>
        <w:numPr>
          <w:ilvl w:val="0"/>
          <w:numId w:val="11"/>
        </w:numPr>
        <w:rPr>
          <w:color w:val="000000" w:themeColor="text1"/>
        </w:rPr>
      </w:pPr>
      <w:r w:rsidRPr="009058AC">
        <w:rPr>
          <w:color w:val="000000" w:themeColor="text1"/>
        </w:rPr>
        <w:t xml:space="preserve">Matrix is square </w:t>
      </w:r>
    </w:p>
    <w:p w14:paraId="375DD9A5" w14:textId="77777777" w:rsidR="009058AC" w:rsidRPr="009058AC" w:rsidRDefault="009058AC" w:rsidP="009058AC">
      <w:pPr>
        <w:numPr>
          <w:ilvl w:val="0"/>
          <w:numId w:val="11"/>
        </w:numPr>
        <w:rPr>
          <w:color w:val="000000" w:themeColor="text1"/>
        </w:rPr>
      </w:pPr>
      <w:r w:rsidRPr="009058AC">
        <w:rPr>
          <w:color w:val="000000" w:themeColor="text1"/>
        </w:rPr>
        <w:t xml:space="preserve">Determinant is not zero </w:t>
      </w:r>
    </w:p>
    <w:p w14:paraId="26737046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Example (2x2):</w:t>
      </w:r>
    </w:p>
    <w:p w14:paraId="35A70565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|a b|</w:t>
      </w:r>
      <w:r w:rsidRPr="009058AC">
        <w:rPr>
          <w:color w:val="000000" w:themeColor="text1"/>
        </w:rPr>
        <w:br/>
        <w:t>|c d|</w:t>
      </w:r>
    </w:p>
    <w:p w14:paraId="6386D6F8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 xml:space="preserve">Inverse = (1 / (ad - </w:t>
      </w:r>
      <w:proofErr w:type="spellStart"/>
      <w:r w:rsidRPr="009058AC">
        <w:rPr>
          <w:color w:val="000000" w:themeColor="text1"/>
        </w:rPr>
        <w:t>bc</w:t>
      </w:r>
      <w:proofErr w:type="spellEnd"/>
      <w:r w:rsidRPr="009058AC">
        <w:rPr>
          <w:color w:val="000000" w:themeColor="text1"/>
        </w:rPr>
        <w:t>)) ×</w:t>
      </w:r>
      <w:r w:rsidRPr="009058AC">
        <w:rPr>
          <w:color w:val="000000" w:themeColor="text1"/>
        </w:rPr>
        <w:br/>
        <w:t>| d -b |</w:t>
      </w:r>
      <w:r w:rsidRPr="009058AC">
        <w:rPr>
          <w:color w:val="000000" w:themeColor="text1"/>
        </w:rPr>
        <w:br/>
        <w:t>| -c a |</w:t>
      </w:r>
    </w:p>
    <w:p w14:paraId="07C46369" w14:textId="11758F3D" w:rsidR="00403E67" w:rsidRDefault="005B30AB">
      <w:pPr>
        <w:rPr>
          <w:b/>
          <w:bCs/>
          <w:color w:val="FF0000"/>
        </w:rPr>
      </w:pPr>
      <w:r w:rsidRPr="00E7009B">
        <w:rPr>
          <w:b/>
          <w:bCs/>
          <w:color w:val="000000" w:themeColor="text1"/>
        </w:rPr>
        <w:lastRenderedPageBreak/>
        <w:br/>
        <w:t>4. Magic square of a matrix</w:t>
      </w:r>
      <w:r w:rsidRPr="005B30AB">
        <w:rPr>
          <w:b/>
          <w:bCs/>
          <w:color w:val="FF0000"/>
        </w:rPr>
        <w:br/>
      </w:r>
    </w:p>
    <w:p w14:paraId="427CAA6C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 xml:space="preserve"> A magic square is a square matrix where:</w:t>
      </w:r>
    </w:p>
    <w:p w14:paraId="43A2D3EA" w14:textId="77777777" w:rsidR="009058AC" w:rsidRPr="009058AC" w:rsidRDefault="009058AC" w:rsidP="009058AC">
      <w:pPr>
        <w:numPr>
          <w:ilvl w:val="0"/>
          <w:numId w:val="12"/>
        </w:numPr>
        <w:rPr>
          <w:color w:val="000000" w:themeColor="text1"/>
        </w:rPr>
      </w:pPr>
      <w:r w:rsidRPr="009058AC">
        <w:rPr>
          <w:color w:val="000000" w:themeColor="text1"/>
        </w:rPr>
        <w:t xml:space="preserve">Sum of rows = Sum of columns = Sum of diagonals </w:t>
      </w:r>
    </w:p>
    <w:p w14:paraId="58A89A50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Example:</w:t>
      </w:r>
    </w:p>
    <w:p w14:paraId="5734D4E4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2 7 6</w:t>
      </w:r>
      <w:r w:rsidRPr="009058AC">
        <w:rPr>
          <w:color w:val="000000" w:themeColor="text1"/>
        </w:rPr>
        <w:br/>
        <w:t>9 5 1</w:t>
      </w:r>
      <w:r w:rsidRPr="009058AC">
        <w:rPr>
          <w:color w:val="000000" w:themeColor="text1"/>
        </w:rPr>
        <w:br/>
        <w:t>4 3 8</w:t>
      </w:r>
    </w:p>
    <w:p w14:paraId="20D802E6" w14:textId="77777777" w:rsidR="009058AC" w:rsidRPr="009058AC" w:rsidRDefault="009058AC" w:rsidP="009058AC">
      <w:pPr>
        <w:rPr>
          <w:color w:val="000000" w:themeColor="text1"/>
        </w:rPr>
      </w:pPr>
      <w:r w:rsidRPr="009058AC">
        <w:rPr>
          <w:color w:val="000000" w:themeColor="text1"/>
        </w:rPr>
        <w:t>Sum = 15 everywhere</w:t>
      </w:r>
    </w:p>
    <w:p w14:paraId="63AD408E" w14:textId="19F403C1" w:rsidR="009058AC" w:rsidRPr="005B30AB" w:rsidRDefault="009058AC">
      <w:pPr>
        <w:rPr>
          <w:b/>
          <w:bCs/>
          <w:color w:val="FF0000"/>
        </w:rPr>
      </w:pPr>
    </w:p>
    <w:p w14:paraId="14266905" w14:textId="77777777" w:rsidR="00403E67" w:rsidRDefault="00E86FA5">
      <w:pPr>
        <w:pStyle w:val="Heading2"/>
      </w:pPr>
      <w:r>
        <w:t>PLATFORM:</w:t>
      </w:r>
    </w:p>
    <w:p w14:paraId="2097AF4C" w14:textId="77777777" w:rsidR="00403E67" w:rsidRDefault="00E86FA5">
      <w:r>
        <w:t>Linux</w:t>
      </w:r>
    </w:p>
    <w:p w14:paraId="762CBF36" w14:textId="77777777" w:rsidR="00403E67" w:rsidRDefault="00E86FA5">
      <w:pPr>
        <w:pStyle w:val="Heading2"/>
      </w:pPr>
      <w:r>
        <w:t>ALGORITHM:</w:t>
      </w:r>
    </w:p>
    <w:p w14:paraId="2DB07B32" w14:textId="77777777" w:rsidR="00403E67" w:rsidRDefault="00E86FA5">
      <w:r>
        <w:t>1. Start</w:t>
      </w:r>
      <w:r>
        <w:br/>
        <w:t>2. Read the order of the matrix</w:t>
      </w:r>
      <w:r>
        <w:br/>
      </w:r>
      <w:r>
        <w:t>3. Read elements of the matrices</w:t>
      </w:r>
      <w:r>
        <w:br/>
        <w:t>4. Perform matrix addition</w:t>
      </w:r>
      <w:r>
        <w:br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E86FA5">
      <w:pPr>
        <w:pStyle w:val="Heading2"/>
      </w:pPr>
      <w:r>
        <w:t>C PROGRAM:</w:t>
      </w:r>
      <w:r w:rsidR="005B30AB">
        <w:t xml:space="preserve"> (Type C Program)</w:t>
      </w:r>
    </w:p>
    <w:p w14:paraId="717EF795" w14:textId="47FCBB99" w:rsidR="009058AC" w:rsidRDefault="009058AC" w:rsidP="009058AC">
      <w:r>
        <w:t xml:space="preserve">    </w:t>
      </w:r>
    </w:p>
    <w:p w14:paraId="091420FD" w14:textId="77777777" w:rsidR="009058AC" w:rsidRPr="009058AC" w:rsidRDefault="009058AC" w:rsidP="009058AC">
      <w:r w:rsidRPr="009058AC">
        <w:t>#include &lt;</w:t>
      </w:r>
      <w:proofErr w:type="spellStart"/>
      <w:r w:rsidRPr="009058AC">
        <w:t>stdio.h</w:t>
      </w:r>
      <w:proofErr w:type="spellEnd"/>
      <w:r w:rsidRPr="009058AC">
        <w:t>&gt;</w:t>
      </w:r>
    </w:p>
    <w:p w14:paraId="64425164" w14:textId="77777777" w:rsidR="009058AC" w:rsidRPr="009058AC" w:rsidRDefault="009058AC" w:rsidP="009058AC">
      <w:r w:rsidRPr="009058AC">
        <w:t xml:space="preserve">int </w:t>
      </w:r>
      <w:proofErr w:type="gramStart"/>
      <w:r w:rsidRPr="009058AC">
        <w:t>main(</w:t>
      </w:r>
      <w:proofErr w:type="gramEnd"/>
      <w:r w:rsidRPr="009058AC">
        <w:t>) {</w:t>
      </w:r>
    </w:p>
    <w:p w14:paraId="5F394E1B" w14:textId="77777777" w:rsidR="009058AC" w:rsidRPr="009058AC" w:rsidRDefault="009058AC" w:rsidP="009058AC">
      <w:r w:rsidRPr="009058AC">
        <w:t xml:space="preserve">int </w:t>
      </w:r>
      <w:proofErr w:type="spellStart"/>
      <w:r w:rsidRPr="009058AC">
        <w:t>i</w:t>
      </w:r>
      <w:proofErr w:type="spellEnd"/>
      <w:r w:rsidRPr="009058AC">
        <w:t>, j, n;</w:t>
      </w:r>
      <w:r w:rsidRPr="009058AC">
        <w:br/>
        <w:t>int a[10][10], b[10][10], sum[10][10];</w:t>
      </w:r>
      <w:r w:rsidRPr="009058AC">
        <w:br/>
      </w:r>
      <w:r w:rsidRPr="009058AC">
        <w:br/>
      </w:r>
      <w:proofErr w:type="spellStart"/>
      <w:r w:rsidRPr="009058AC">
        <w:t>printf</w:t>
      </w:r>
      <w:proofErr w:type="spellEnd"/>
      <w:r w:rsidRPr="009058AC">
        <w:t>("Enter order of matrix: ");</w:t>
      </w:r>
      <w:r w:rsidRPr="009058AC">
        <w:br/>
      </w:r>
      <w:proofErr w:type="spellStart"/>
      <w:r w:rsidRPr="009058AC">
        <w:t>scanf</w:t>
      </w:r>
      <w:proofErr w:type="spellEnd"/>
      <w:r w:rsidRPr="009058AC">
        <w:t>("%d", &amp;n);</w:t>
      </w:r>
      <w:r w:rsidRPr="009058AC">
        <w:br/>
      </w:r>
      <w:r w:rsidRPr="009058AC">
        <w:br/>
      </w:r>
      <w:proofErr w:type="spellStart"/>
      <w:r w:rsidRPr="009058AC">
        <w:t>printf</w:t>
      </w:r>
      <w:proofErr w:type="spellEnd"/>
      <w:r w:rsidRPr="009058AC">
        <w:t>("Enter elements of Matrix A:\n");</w:t>
      </w:r>
      <w:r w:rsidRPr="009058AC">
        <w:br/>
        <w:t>for(</w:t>
      </w:r>
      <w:proofErr w:type="spellStart"/>
      <w:r w:rsidRPr="009058AC">
        <w:t>i</w:t>
      </w:r>
      <w:proofErr w:type="spellEnd"/>
      <w:r w:rsidRPr="009058AC">
        <w:t xml:space="preserve"> = 0; </w:t>
      </w:r>
      <w:proofErr w:type="spellStart"/>
      <w:r w:rsidRPr="009058AC">
        <w:t>i</w:t>
      </w:r>
      <w:proofErr w:type="spellEnd"/>
      <w:r w:rsidRPr="009058AC">
        <w:t xml:space="preserve"> &lt; n; </w:t>
      </w:r>
      <w:proofErr w:type="spellStart"/>
      <w:r w:rsidRPr="009058AC">
        <w:t>i</w:t>
      </w:r>
      <w:proofErr w:type="spellEnd"/>
      <w:r w:rsidRPr="009058AC">
        <w:t>++) {</w:t>
      </w:r>
      <w:r w:rsidRPr="009058AC">
        <w:br/>
      </w:r>
      <w:r w:rsidRPr="009058AC">
        <w:lastRenderedPageBreak/>
        <w:t xml:space="preserve">    for(j = 0; j &lt; n; </w:t>
      </w:r>
      <w:proofErr w:type="spellStart"/>
      <w:r w:rsidRPr="009058AC">
        <w:t>j++</w:t>
      </w:r>
      <w:proofErr w:type="spellEnd"/>
      <w:r w:rsidRPr="009058AC">
        <w:t>) {</w:t>
      </w:r>
      <w:r w:rsidRPr="009058AC">
        <w:br/>
        <w:t xml:space="preserve">        </w:t>
      </w:r>
      <w:proofErr w:type="spellStart"/>
      <w:r w:rsidRPr="009058AC">
        <w:t>scanf</w:t>
      </w:r>
      <w:proofErr w:type="spellEnd"/>
      <w:r w:rsidRPr="009058AC">
        <w:t>("%d", &amp;a[</w:t>
      </w:r>
      <w:proofErr w:type="spellStart"/>
      <w:r w:rsidRPr="009058AC">
        <w:t>i</w:t>
      </w:r>
      <w:proofErr w:type="spellEnd"/>
      <w:r w:rsidRPr="009058AC">
        <w:t>][j]);</w:t>
      </w:r>
      <w:r w:rsidRPr="009058AC">
        <w:br/>
        <w:t xml:space="preserve">    }</w:t>
      </w:r>
      <w:r w:rsidRPr="009058AC">
        <w:br/>
        <w:t>}</w:t>
      </w:r>
      <w:r w:rsidRPr="009058AC">
        <w:br/>
      </w:r>
      <w:r w:rsidRPr="009058AC">
        <w:br/>
      </w:r>
      <w:proofErr w:type="spellStart"/>
      <w:r w:rsidRPr="009058AC">
        <w:t>printf</w:t>
      </w:r>
      <w:proofErr w:type="spellEnd"/>
      <w:r w:rsidRPr="009058AC">
        <w:t>("Enter elements of Matrix B:\n");</w:t>
      </w:r>
      <w:r w:rsidRPr="009058AC">
        <w:br/>
        <w:t>for(</w:t>
      </w:r>
      <w:proofErr w:type="spellStart"/>
      <w:r w:rsidRPr="009058AC">
        <w:t>i</w:t>
      </w:r>
      <w:proofErr w:type="spellEnd"/>
      <w:r w:rsidRPr="009058AC">
        <w:t xml:space="preserve"> = 0; </w:t>
      </w:r>
      <w:proofErr w:type="spellStart"/>
      <w:r w:rsidRPr="009058AC">
        <w:t>i</w:t>
      </w:r>
      <w:proofErr w:type="spellEnd"/>
      <w:r w:rsidRPr="009058AC">
        <w:t xml:space="preserve"> &lt; n; </w:t>
      </w:r>
      <w:proofErr w:type="spellStart"/>
      <w:r w:rsidRPr="009058AC">
        <w:t>i</w:t>
      </w:r>
      <w:proofErr w:type="spellEnd"/>
      <w:r w:rsidRPr="009058AC">
        <w:t>++) {</w:t>
      </w:r>
      <w:r w:rsidRPr="009058AC">
        <w:br/>
        <w:t xml:space="preserve">    for(j = 0; j &lt; n; </w:t>
      </w:r>
      <w:proofErr w:type="spellStart"/>
      <w:r w:rsidRPr="009058AC">
        <w:t>j++</w:t>
      </w:r>
      <w:proofErr w:type="spellEnd"/>
      <w:r w:rsidRPr="009058AC">
        <w:t>) {</w:t>
      </w:r>
      <w:r w:rsidRPr="009058AC">
        <w:br/>
        <w:t xml:space="preserve">        </w:t>
      </w:r>
      <w:proofErr w:type="spellStart"/>
      <w:r w:rsidRPr="009058AC">
        <w:t>scanf</w:t>
      </w:r>
      <w:proofErr w:type="spellEnd"/>
      <w:r w:rsidRPr="009058AC">
        <w:t>("%d", &amp;b[</w:t>
      </w:r>
      <w:proofErr w:type="spellStart"/>
      <w:r w:rsidRPr="009058AC">
        <w:t>i</w:t>
      </w:r>
      <w:proofErr w:type="spellEnd"/>
      <w:r w:rsidRPr="009058AC">
        <w:t>][j]);</w:t>
      </w:r>
      <w:r w:rsidRPr="009058AC">
        <w:br/>
        <w:t xml:space="preserve">    }</w:t>
      </w:r>
      <w:r w:rsidRPr="009058AC">
        <w:br/>
        <w:t>}</w:t>
      </w:r>
      <w:r w:rsidRPr="009058AC">
        <w:br/>
      </w:r>
      <w:r w:rsidRPr="009058AC">
        <w:br/>
      </w:r>
      <w:proofErr w:type="spellStart"/>
      <w:r w:rsidRPr="009058AC">
        <w:t>printf</w:t>
      </w:r>
      <w:proofErr w:type="spellEnd"/>
      <w:r w:rsidRPr="009058AC">
        <w:t>("Addition of matrices:\n");</w:t>
      </w:r>
      <w:r w:rsidRPr="009058AC">
        <w:br/>
        <w:t>for(</w:t>
      </w:r>
      <w:proofErr w:type="spellStart"/>
      <w:r w:rsidRPr="009058AC">
        <w:t>i</w:t>
      </w:r>
      <w:proofErr w:type="spellEnd"/>
      <w:r w:rsidRPr="009058AC">
        <w:t xml:space="preserve"> = 0; </w:t>
      </w:r>
      <w:proofErr w:type="spellStart"/>
      <w:r w:rsidRPr="009058AC">
        <w:t>i</w:t>
      </w:r>
      <w:proofErr w:type="spellEnd"/>
      <w:r w:rsidRPr="009058AC">
        <w:t xml:space="preserve"> &lt; n; </w:t>
      </w:r>
      <w:proofErr w:type="spellStart"/>
      <w:r w:rsidRPr="009058AC">
        <w:t>i</w:t>
      </w:r>
      <w:proofErr w:type="spellEnd"/>
      <w:r w:rsidRPr="009058AC">
        <w:t>++) {</w:t>
      </w:r>
      <w:r w:rsidRPr="009058AC">
        <w:br/>
        <w:t xml:space="preserve">    for(j = 0; j &lt; n; </w:t>
      </w:r>
      <w:proofErr w:type="spellStart"/>
      <w:r w:rsidRPr="009058AC">
        <w:t>j++</w:t>
      </w:r>
      <w:proofErr w:type="spellEnd"/>
      <w:r w:rsidRPr="009058AC">
        <w:t>) {</w:t>
      </w:r>
      <w:r w:rsidRPr="009058AC">
        <w:br/>
        <w:t xml:space="preserve">        sum[</w:t>
      </w:r>
      <w:proofErr w:type="spellStart"/>
      <w:r w:rsidRPr="009058AC">
        <w:t>i</w:t>
      </w:r>
      <w:proofErr w:type="spellEnd"/>
      <w:r w:rsidRPr="009058AC">
        <w:t>][j] = a[</w:t>
      </w:r>
      <w:proofErr w:type="spellStart"/>
      <w:r w:rsidRPr="009058AC">
        <w:t>i</w:t>
      </w:r>
      <w:proofErr w:type="spellEnd"/>
      <w:r w:rsidRPr="009058AC">
        <w:t>][j] + b[</w:t>
      </w:r>
      <w:proofErr w:type="spellStart"/>
      <w:r w:rsidRPr="009058AC">
        <w:t>i</w:t>
      </w:r>
      <w:proofErr w:type="spellEnd"/>
      <w:r w:rsidRPr="009058AC">
        <w:t>][j];</w:t>
      </w:r>
      <w:r w:rsidRPr="009058AC">
        <w:br/>
        <w:t xml:space="preserve">        </w:t>
      </w:r>
      <w:proofErr w:type="spellStart"/>
      <w:r w:rsidRPr="009058AC">
        <w:t>printf</w:t>
      </w:r>
      <w:proofErr w:type="spellEnd"/>
      <w:r w:rsidRPr="009058AC">
        <w:t>("%d ", sum[</w:t>
      </w:r>
      <w:proofErr w:type="spellStart"/>
      <w:r w:rsidRPr="009058AC">
        <w:t>i</w:t>
      </w:r>
      <w:proofErr w:type="spellEnd"/>
      <w:r w:rsidRPr="009058AC">
        <w:t>][j]);</w:t>
      </w:r>
      <w:r w:rsidRPr="009058AC">
        <w:br/>
        <w:t xml:space="preserve">    }</w:t>
      </w:r>
      <w:r w:rsidRPr="009058AC">
        <w:br/>
        <w:t xml:space="preserve">    </w:t>
      </w:r>
      <w:proofErr w:type="spellStart"/>
      <w:r w:rsidRPr="009058AC">
        <w:t>printf</w:t>
      </w:r>
      <w:proofErr w:type="spellEnd"/>
      <w:r w:rsidRPr="009058AC">
        <w:t>("\n");</w:t>
      </w:r>
      <w:r w:rsidRPr="009058AC">
        <w:br/>
        <w:t>}</w:t>
      </w:r>
      <w:r w:rsidRPr="009058AC">
        <w:br/>
      </w:r>
      <w:r w:rsidRPr="009058AC">
        <w:br/>
        <w:t>// Saddle Point</w:t>
      </w:r>
      <w:r w:rsidRPr="009058AC">
        <w:br/>
        <w:t xml:space="preserve">int min, col, </w:t>
      </w:r>
      <w:proofErr w:type="spellStart"/>
      <w:r w:rsidRPr="009058AC">
        <w:t>saddle_found</w:t>
      </w:r>
      <w:proofErr w:type="spellEnd"/>
      <w:r w:rsidRPr="009058AC">
        <w:t xml:space="preserve"> = 0;</w:t>
      </w:r>
      <w:r w:rsidRPr="009058AC">
        <w:br/>
      </w:r>
      <w:r w:rsidRPr="009058AC">
        <w:br/>
        <w:t>for(</w:t>
      </w:r>
      <w:proofErr w:type="spellStart"/>
      <w:r w:rsidRPr="009058AC">
        <w:t>i</w:t>
      </w:r>
      <w:proofErr w:type="spellEnd"/>
      <w:r w:rsidRPr="009058AC">
        <w:t xml:space="preserve"> = 0; </w:t>
      </w:r>
      <w:proofErr w:type="spellStart"/>
      <w:r w:rsidRPr="009058AC">
        <w:t>i</w:t>
      </w:r>
      <w:proofErr w:type="spellEnd"/>
      <w:r w:rsidRPr="009058AC">
        <w:t xml:space="preserve"> &lt; n; </w:t>
      </w:r>
      <w:proofErr w:type="spellStart"/>
      <w:r w:rsidRPr="009058AC">
        <w:t>i</w:t>
      </w:r>
      <w:proofErr w:type="spellEnd"/>
      <w:r w:rsidRPr="009058AC">
        <w:t>++) {</w:t>
      </w:r>
      <w:r w:rsidRPr="009058AC">
        <w:br/>
        <w:t xml:space="preserve">    min = a[</w:t>
      </w:r>
      <w:proofErr w:type="spellStart"/>
      <w:r w:rsidRPr="009058AC">
        <w:t>i</w:t>
      </w:r>
      <w:proofErr w:type="spellEnd"/>
      <w:r w:rsidRPr="009058AC">
        <w:t>][0];</w:t>
      </w:r>
      <w:r w:rsidRPr="009058AC">
        <w:br/>
        <w:t xml:space="preserve">    col = 0;</w:t>
      </w:r>
      <w:r w:rsidRPr="009058AC">
        <w:br/>
      </w:r>
      <w:r w:rsidRPr="009058AC">
        <w:br/>
        <w:t xml:space="preserve">    for(j = 1; j &lt; n; </w:t>
      </w:r>
      <w:proofErr w:type="spellStart"/>
      <w:r w:rsidRPr="009058AC">
        <w:t>j++</w:t>
      </w:r>
      <w:proofErr w:type="spellEnd"/>
      <w:r w:rsidRPr="009058AC">
        <w:t>) {</w:t>
      </w:r>
      <w:r w:rsidRPr="009058AC">
        <w:br/>
        <w:t xml:space="preserve">        if(a[</w:t>
      </w:r>
      <w:proofErr w:type="spellStart"/>
      <w:r w:rsidRPr="009058AC">
        <w:t>i</w:t>
      </w:r>
      <w:proofErr w:type="spellEnd"/>
      <w:r w:rsidRPr="009058AC">
        <w:t>][j] &lt; min) {</w:t>
      </w:r>
      <w:r w:rsidRPr="009058AC">
        <w:br/>
        <w:t xml:space="preserve">            min = a[</w:t>
      </w:r>
      <w:proofErr w:type="spellStart"/>
      <w:r w:rsidRPr="009058AC">
        <w:t>i</w:t>
      </w:r>
      <w:proofErr w:type="spellEnd"/>
      <w:r w:rsidRPr="009058AC">
        <w:t>][j];</w:t>
      </w:r>
      <w:r w:rsidRPr="009058AC">
        <w:br/>
        <w:t xml:space="preserve">            col = j;</w:t>
      </w:r>
      <w:r w:rsidRPr="009058AC">
        <w:br/>
        <w:t xml:space="preserve">        }</w:t>
      </w:r>
      <w:r w:rsidRPr="009058AC">
        <w:br/>
        <w:t xml:space="preserve">    }</w:t>
      </w:r>
      <w:r w:rsidRPr="009058AC">
        <w:br/>
      </w:r>
      <w:r w:rsidRPr="009058AC">
        <w:br/>
        <w:t xml:space="preserve">    int </w:t>
      </w:r>
      <w:proofErr w:type="spellStart"/>
      <w:r w:rsidRPr="009058AC">
        <w:t>isSaddle</w:t>
      </w:r>
      <w:proofErr w:type="spellEnd"/>
      <w:r w:rsidRPr="009058AC">
        <w:t xml:space="preserve"> = 1;</w:t>
      </w:r>
      <w:r w:rsidRPr="009058AC">
        <w:br/>
        <w:t xml:space="preserve">    for(j = 0; j &lt; n; </w:t>
      </w:r>
      <w:proofErr w:type="spellStart"/>
      <w:r w:rsidRPr="009058AC">
        <w:t>j++</w:t>
      </w:r>
      <w:proofErr w:type="spellEnd"/>
      <w:r w:rsidRPr="009058AC">
        <w:t>) {</w:t>
      </w:r>
      <w:r w:rsidRPr="009058AC">
        <w:br/>
        <w:t xml:space="preserve">        if(a[j][col] &gt; min) {</w:t>
      </w:r>
      <w:r w:rsidRPr="009058AC">
        <w:br/>
        <w:t xml:space="preserve">            </w:t>
      </w:r>
      <w:proofErr w:type="spellStart"/>
      <w:r w:rsidRPr="009058AC">
        <w:t>isSaddle</w:t>
      </w:r>
      <w:proofErr w:type="spellEnd"/>
      <w:r w:rsidRPr="009058AC">
        <w:t xml:space="preserve"> = 0;</w:t>
      </w:r>
      <w:r w:rsidRPr="009058AC">
        <w:br/>
        <w:t xml:space="preserve">            break;</w:t>
      </w:r>
      <w:r w:rsidRPr="009058AC">
        <w:br/>
        <w:t xml:space="preserve">        }</w:t>
      </w:r>
      <w:r w:rsidRPr="009058AC">
        <w:br/>
        <w:t xml:space="preserve">    }</w:t>
      </w:r>
      <w:r w:rsidRPr="009058AC">
        <w:br/>
      </w:r>
      <w:r w:rsidRPr="009058AC">
        <w:br/>
      </w:r>
      <w:r w:rsidRPr="009058AC">
        <w:lastRenderedPageBreak/>
        <w:t xml:space="preserve">    if(</w:t>
      </w:r>
      <w:proofErr w:type="spellStart"/>
      <w:r w:rsidRPr="009058AC">
        <w:t>isSaddle</w:t>
      </w:r>
      <w:proofErr w:type="spellEnd"/>
      <w:r w:rsidRPr="009058AC">
        <w:t>) {</w:t>
      </w:r>
      <w:r w:rsidRPr="009058AC">
        <w:br/>
        <w:t xml:space="preserve">        </w:t>
      </w:r>
      <w:proofErr w:type="spellStart"/>
      <w:r w:rsidRPr="009058AC">
        <w:t>printf</w:t>
      </w:r>
      <w:proofErr w:type="spellEnd"/>
      <w:r w:rsidRPr="009058AC">
        <w:t>("Saddle Point: %d\n", min);</w:t>
      </w:r>
      <w:r w:rsidRPr="009058AC">
        <w:br/>
        <w:t xml:space="preserve">        </w:t>
      </w:r>
      <w:proofErr w:type="spellStart"/>
      <w:r w:rsidRPr="009058AC">
        <w:t>saddle_found</w:t>
      </w:r>
      <w:proofErr w:type="spellEnd"/>
      <w:r w:rsidRPr="009058AC">
        <w:t xml:space="preserve"> = 1;</w:t>
      </w:r>
      <w:r w:rsidRPr="009058AC">
        <w:br/>
        <w:t xml:space="preserve">    }</w:t>
      </w:r>
      <w:r w:rsidRPr="009058AC">
        <w:br/>
        <w:t>}</w:t>
      </w:r>
      <w:r w:rsidRPr="009058AC">
        <w:br/>
      </w:r>
      <w:r w:rsidRPr="009058AC">
        <w:br/>
        <w:t>if(!</w:t>
      </w:r>
      <w:proofErr w:type="spellStart"/>
      <w:r w:rsidRPr="009058AC">
        <w:t>saddle_found</w:t>
      </w:r>
      <w:proofErr w:type="spellEnd"/>
      <w:r w:rsidRPr="009058AC">
        <w:t>) {</w:t>
      </w:r>
      <w:r w:rsidRPr="009058AC">
        <w:br/>
        <w:t xml:space="preserve">    </w:t>
      </w:r>
      <w:proofErr w:type="spellStart"/>
      <w:r w:rsidRPr="009058AC">
        <w:t>printf</w:t>
      </w:r>
      <w:proofErr w:type="spellEnd"/>
      <w:r w:rsidRPr="009058AC">
        <w:t>("No Saddle Point\n");</w:t>
      </w:r>
      <w:r w:rsidRPr="009058AC">
        <w:br/>
        <w:t>}</w:t>
      </w:r>
      <w:r w:rsidRPr="009058AC">
        <w:br/>
      </w:r>
      <w:r w:rsidRPr="009058AC">
        <w:br/>
        <w:t>// Magic Square Check</w:t>
      </w:r>
      <w:r w:rsidRPr="009058AC">
        <w:br/>
        <w:t>int sum1 = 0, sum2 = 0, flag = 1;</w:t>
      </w:r>
      <w:r w:rsidRPr="009058AC">
        <w:br/>
      </w:r>
      <w:r w:rsidRPr="009058AC">
        <w:br/>
        <w:t>for(</w:t>
      </w:r>
      <w:proofErr w:type="spellStart"/>
      <w:r w:rsidRPr="009058AC">
        <w:t>i</w:t>
      </w:r>
      <w:proofErr w:type="spellEnd"/>
      <w:r w:rsidRPr="009058AC">
        <w:t xml:space="preserve"> = 0; </w:t>
      </w:r>
      <w:proofErr w:type="spellStart"/>
      <w:r w:rsidRPr="009058AC">
        <w:t>i</w:t>
      </w:r>
      <w:proofErr w:type="spellEnd"/>
      <w:r w:rsidRPr="009058AC">
        <w:t xml:space="preserve"> &lt; n; </w:t>
      </w:r>
      <w:proofErr w:type="spellStart"/>
      <w:r w:rsidRPr="009058AC">
        <w:t>i</w:t>
      </w:r>
      <w:proofErr w:type="spellEnd"/>
      <w:r w:rsidRPr="009058AC">
        <w:t>++) {</w:t>
      </w:r>
      <w:r w:rsidRPr="009058AC">
        <w:br/>
        <w:t xml:space="preserve">    sum1 += a[0][</w:t>
      </w:r>
      <w:proofErr w:type="spellStart"/>
      <w:r w:rsidRPr="009058AC">
        <w:t>i</w:t>
      </w:r>
      <w:proofErr w:type="spellEnd"/>
      <w:r w:rsidRPr="009058AC">
        <w:t>];</w:t>
      </w:r>
      <w:r w:rsidRPr="009058AC">
        <w:br/>
        <w:t>}</w:t>
      </w:r>
      <w:r w:rsidRPr="009058AC">
        <w:br/>
      </w:r>
      <w:r w:rsidRPr="009058AC">
        <w:br/>
        <w:t>for(</w:t>
      </w:r>
      <w:proofErr w:type="spellStart"/>
      <w:r w:rsidRPr="009058AC">
        <w:t>i</w:t>
      </w:r>
      <w:proofErr w:type="spellEnd"/>
      <w:r w:rsidRPr="009058AC">
        <w:t xml:space="preserve"> = 0; </w:t>
      </w:r>
      <w:proofErr w:type="spellStart"/>
      <w:r w:rsidRPr="009058AC">
        <w:t>i</w:t>
      </w:r>
      <w:proofErr w:type="spellEnd"/>
      <w:r w:rsidRPr="009058AC">
        <w:t xml:space="preserve"> &lt; n; </w:t>
      </w:r>
      <w:proofErr w:type="spellStart"/>
      <w:r w:rsidRPr="009058AC">
        <w:t>i</w:t>
      </w:r>
      <w:proofErr w:type="spellEnd"/>
      <w:r w:rsidRPr="009058AC">
        <w:t>++) {</w:t>
      </w:r>
      <w:r w:rsidRPr="009058AC">
        <w:br/>
        <w:t xml:space="preserve">    int </w:t>
      </w:r>
      <w:proofErr w:type="spellStart"/>
      <w:r w:rsidRPr="009058AC">
        <w:t>rowSum</w:t>
      </w:r>
      <w:proofErr w:type="spellEnd"/>
      <w:r w:rsidRPr="009058AC">
        <w:t xml:space="preserve"> = 0;</w:t>
      </w:r>
      <w:r w:rsidRPr="009058AC">
        <w:br/>
        <w:t xml:space="preserve">    for(j = 0; j &lt; n; </w:t>
      </w:r>
      <w:proofErr w:type="spellStart"/>
      <w:r w:rsidRPr="009058AC">
        <w:t>j++</w:t>
      </w:r>
      <w:proofErr w:type="spellEnd"/>
      <w:r w:rsidRPr="009058AC">
        <w:t>) {</w:t>
      </w:r>
      <w:r w:rsidRPr="009058AC">
        <w:br/>
        <w:t xml:space="preserve">        </w:t>
      </w:r>
      <w:proofErr w:type="spellStart"/>
      <w:r w:rsidRPr="009058AC">
        <w:t>rowSum</w:t>
      </w:r>
      <w:proofErr w:type="spellEnd"/>
      <w:r w:rsidRPr="009058AC">
        <w:t xml:space="preserve"> += a[</w:t>
      </w:r>
      <w:proofErr w:type="spellStart"/>
      <w:r w:rsidRPr="009058AC">
        <w:t>i</w:t>
      </w:r>
      <w:proofErr w:type="spellEnd"/>
      <w:r w:rsidRPr="009058AC">
        <w:t>][j];</w:t>
      </w:r>
      <w:r w:rsidRPr="009058AC">
        <w:br/>
        <w:t xml:space="preserve">    }</w:t>
      </w:r>
      <w:r w:rsidRPr="009058AC">
        <w:br/>
        <w:t xml:space="preserve">    if(</w:t>
      </w:r>
      <w:proofErr w:type="spellStart"/>
      <w:r w:rsidRPr="009058AC">
        <w:t>rowSum</w:t>
      </w:r>
      <w:proofErr w:type="spellEnd"/>
      <w:r w:rsidRPr="009058AC">
        <w:t xml:space="preserve"> != sum1) {</w:t>
      </w:r>
      <w:r w:rsidRPr="009058AC">
        <w:br/>
        <w:t xml:space="preserve">        flag = 0;</w:t>
      </w:r>
      <w:r w:rsidRPr="009058AC">
        <w:br/>
        <w:t xml:space="preserve">    }</w:t>
      </w:r>
      <w:r w:rsidRPr="009058AC">
        <w:br/>
        <w:t>}</w:t>
      </w:r>
      <w:r w:rsidRPr="009058AC">
        <w:br/>
      </w:r>
      <w:r w:rsidRPr="009058AC">
        <w:br/>
        <w:t>for(</w:t>
      </w:r>
      <w:proofErr w:type="spellStart"/>
      <w:r w:rsidRPr="009058AC">
        <w:t>i</w:t>
      </w:r>
      <w:proofErr w:type="spellEnd"/>
      <w:r w:rsidRPr="009058AC">
        <w:t xml:space="preserve"> = 0; </w:t>
      </w:r>
      <w:proofErr w:type="spellStart"/>
      <w:r w:rsidRPr="009058AC">
        <w:t>i</w:t>
      </w:r>
      <w:proofErr w:type="spellEnd"/>
      <w:r w:rsidRPr="009058AC">
        <w:t xml:space="preserve"> &lt; n; </w:t>
      </w:r>
      <w:proofErr w:type="spellStart"/>
      <w:r w:rsidRPr="009058AC">
        <w:t>i</w:t>
      </w:r>
      <w:proofErr w:type="spellEnd"/>
      <w:r w:rsidRPr="009058AC">
        <w:t>++) {</w:t>
      </w:r>
      <w:r w:rsidRPr="009058AC">
        <w:br/>
        <w:t xml:space="preserve">    int </w:t>
      </w:r>
      <w:proofErr w:type="spellStart"/>
      <w:r w:rsidRPr="009058AC">
        <w:t>colSum</w:t>
      </w:r>
      <w:proofErr w:type="spellEnd"/>
      <w:r w:rsidRPr="009058AC">
        <w:t xml:space="preserve"> = 0;</w:t>
      </w:r>
      <w:r w:rsidRPr="009058AC">
        <w:br/>
        <w:t xml:space="preserve">    for(j = 0; j &lt; n; </w:t>
      </w:r>
      <w:proofErr w:type="spellStart"/>
      <w:r w:rsidRPr="009058AC">
        <w:t>j++</w:t>
      </w:r>
      <w:proofErr w:type="spellEnd"/>
      <w:r w:rsidRPr="009058AC">
        <w:t>) {</w:t>
      </w:r>
      <w:r w:rsidRPr="009058AC">
        <w:br/>
        <w:t xml:space="preserve">        </w:t>
      </w:r>
      <w:proofErr w:type="spellStart"/>
      <w:r w:rsidRPr="009058AC">
        <w:t>colSum</w:t>
      </w:r>
      <w:proofErr w:type="spellEnd"/>
      <w:r w:rsidRPr="009058AC">
        <w:t xml:space="preserve"> += a[j][</w:t>
      </w:r>
      <w:proofErr w:type="spellStart"/>
      <w:r w:rsidRPr="009058AC">
        <w:t>i</w:t>
      </w:r>
      <w:proofErr w:type="spellEnd"/>
      <w:r w:rsidRPr="009058AC">
        <w:t>];</w:t>
      </w:r>
      <w:r w:rsidRPr="009058AC">
        <w:br/>
        <w:t xml:space="preserve">    }</w:t>
      </w:r>
      <w:r w:rsidRPr="009058AC">
        <w:br/>
        <w:t xml:space="preserve">    if(</w:t>
      </w:r>
      <w:proofErr w:type="spellStart"/>
      <w:r w:rsidRPr="009058AC">
        <w:t>colSum</w:t>
      </w:r>
      <w:proofErr w:type="spellEnd"/>
      <w:r w:rsidRPr="009058AC">
        <w:t xml:space="preserve"> != sum1) {</w:t>
      </w:r>
      <w:r w:rsidRPr="009058AC">
        <w:br/>
        <w:t xml:space="preserve">        flag = 0;</w:t>
      </w:r>
      <w:r w:rsidRPr="009058AC">
        <w:br/>
        <w:t xml:space="preserve">    }</w:t>
      </w:r>
      <w:r w:rsidRPr="009058AC">
        <w:br/>
        <w:t>}</w:t>
      </w:r>
      <w:r w:rsidRPr="009058AC">
        <w:br/>
      </w:r>
      <w:r w:rsidRPr="009058AC">
        <w:br/>
        <w:t>for(</w:t>
      </w:r>
      <w:proofErr w:type="spellStart"/>
      <w:r w:rsidRPr="009058AC">
        <w:t>i</w:t>
      </w:r>
      <w:proofErr w:type="spellEnd"/>
      <w:r w:rsidRPr="009058AC">
        <w:t xml:space="preserve"> = 0; </w:t>
      </w:r>
      <w:proofErr w:type="spellStart"/>
      <w:r w:rsidRPr="009058AC">
        <w:t>i</w:t>
      </w:r>
      <w:proofErr w:type="spellEnd"/>
      <w:r w:rsidRPr="009058AC">
        <w:t xml:space="preserve"> &lt; n; </w:t>
      </w:r>
      <w:proofErr w:type="spellStart"/>
      <w:r w:rsidRPr="009058AC">
        <w:t>i</w:t>
      </w:r>
      <w:proofErr w:type="spellEnd"/>
      <w:r w:rsidRPr="009058AC">
        <w:t>++) {</w:t>
      </w:r>
      <w:r w:rsidRPr="009058AC">
        <w:br/>
        <w:t xml:space="preserve">    sum2 += a[</w:t>
      </w:r>
      <w:proofErr w:type="spellStart"/>
      <w:r w:rsidRPr="009058AC">
        <w:t>i</w:t>
      </w:r>
      <w:proofErr w:type="spellEnd"/>
      <w:r w:rsidRPr="009058AC">
        <w:t>][</w:t>
      </w:r>
      <w:proofErr w:type="spellStart"/>
      <w:r w:rsidRPr="009058AC">
        <w:t>i</w:t>
      </w:r>
      <w:proofErr w:type="spellEnd"/>
      <w:r w:rsidRPr="009058AC">
        <w:t>];</w:t>
      </w:r>
      <w:r w:rsidRPr="009058AC">
        <w:br/>
        <w:t>}</w:t>
      </w:r>
      <w:r w:rsidRPr="009058AC">
        <w:br/>
      </w:r>
      <w:r w:rsidRPr="009058AC">
        <w:br/>
        <w:t>if(sum2 != sum1) {</w:t>
      </w:r>
      <w:r w:rsidRPr="009058AC">
        <w:br/>
        <w:t xml:space="preserve">    flag = 0;</w:t>
      </w:r>
      <w:r w:rsidRPr="009058AC">
        <w:br/>
      </w:r>
      <w:r w:rsidRPr="009058AC">
        <w:lastRenderedPageBreak/>
        <w:t>}</w:t>
      </w:r>
      <w:r w:rsidRPr="009058AC">
        <w:br/>
      </w:r>
      <w:r w:rsidRPr="009058AC">
        <w:br/>
        <w:t>if(flag)</w:t>
      </w:r>
      <w:r w:rsidRPr="009058AC">
        <w:br/>
        <w:t xml:space="preserve">    </w:t>
      </w:r>
      <w:proofErr w:type="spellStart"/>
      <w:r w:rsidRPr="009058AC">
        <w:t>printf</w:t>
      </w:r>
      <w:proofErr w:type="spellEnd"/>
      <w:r w:rsidRPr="009058AC">
        <w:t>("Magic Square\n");</w:t>
      </w:r>
      <w:r w:rsidRPr="009058AC">
        <w:br/>
        <w:t>else</w:t>
      </w:r>
      <w:r w:rsidRPr="009058AC">
        <w:br/>
        <w:t xml:space="preserve">    </w:t>
      </w:r>
      <w:proofErr w:type="spellStart"/>
      <w:r w:rsidRPr="009058AC">
        <w:t>printf</w:t>
      </w:r>
      <w:proofErr w:type="spellEnd"/>
      <w:r w:rsidRPr="009058AC">
        <w:t>("Not a Magic Square\n");</w:t>
      </w:r>
      <w:r w:rsidRPr="009058AC">
        <w:br/>
      </w:r>
      <w:r w:rsidRPr="009058AC">
        <w:br/>
        <w:t>return 0;</w:t>
      </w:r>
    </w:p>
    <w:p w14:paraId="3476476A" w14:textId="77777777" w:rsidR="009058AC" w:rsidRPr="009058AC" w:rsidRDefault="009058AC" w:rsidP="009058AC">
      <w:r w:rsidRPr="009058AC">
        <w:t>}</w:t>
      </w:r>
    </w:p>
    <w:p w14:paraId="65AB8FD9" w14:textId="77777777" w:rsidR="009058AC" w:rsidRPr="009058AC" w:rsidRDefault="009058AC" w:rsidP="009058AC"/>
    <w:p w14:paraId="64201735" w14:textId="231596AE" w:rsidR="00403E67" w:rsidRDefault="00E86FA5">
      <w:r>
        <w:br/>
      </w:r>
      <w:r>
        <w:br/>
      </w:r>
      <w:r>
        <w:br/>
      </w:r>
    </w:p>
    <w:p w14:paraId="3E2742B7" w14:textId="77777777" w:rsidR="00403E67" w:rsidRDefault="00E86FA5">
      <w:pPr>
        <w:pStyle w:val="Heading2"/>
      </w:pPr>
      <w:r>
        <w:t>INPUT:</w:t>
      </w:r>
    </w:p>
    <w:p w14:paraId="033746FE" w14:textId="5123182A" w:rsidR="00403E67" w:rsidRDefault="00E86FA5">
      <w:r>
        <w:t>Matrix elements entered by the user.</w:t>
      </w:r>
      <w:r w:rsidR="005B30AB">
        <w:t xml:space="preserve"> </w:t>
      </w:r>
    </w:p>
    <w:p w14:paraId="44E3F9E9" w14:textId="77777777" w:rsidR="009058AC" w:rsidRDefault="009058AC"/>
    <w:p w14:paraId="4AAA619A" w14:textId="77777777" w:rsidR="009058AC" w:rsidRPr="009058AC" w:rsidRDefault="009058AC" w:rsidP="009058AC">
      <w:r w:rsidRPr="009058AC">
        <w:t>3</w:t>
      </w:r>
      <w:r w:rsidRPr="009058AC">
        <w:br/>
        <w:t>Matrix A:</w:t>
      </w:r>
      <w:r w:rsidRPr="009058AC">
        <w:br/>
        <w:t>2 7 6</w:t>
      </w:r>
      <w:r w:rsidRPr="009058AC">
        <w:br/>
        <w:t>9 5 1</w:t>
      </w:r>
      <w:r w:rsidRPr="009058AC">
        <w:br/>
        <w:t>4 3 8</w:t>
      </w:r>
    </w:p>
    <w:p w14:paraId="4003349B" w14:textId="3A7180B6" w:rsidR="009058AC" w:rsidRDefault="009058AC">
      <w:r w:rsidRPr="009058AC">
        <w:t>Matrix B:</w:t>
      </w:r>
      <w:r w:rsidRPr="009058AC">
        <w:br/>
        <w:t>1 1 1</w:t>
      </w:r>
      <w:r w:rsidRPr="009058AC">
        <w:br/>
        <w:t>1 1 1</w:t>
      </w:r>
      <w:r w:rsidRPr="009058AC">
        <w:br/>
        <w:t xml:space="preserve">1 </w:t>
      </w:r>
      <w:proofErr w:type="gramStart"/>
      <w:r w:rsidRPr="009058AC">
        <w:t xml:space="preserve">1 </w:t>
      </w:r>
      <w:r>
        <w:t xml:space="preserve"> 1</w:t>
      </w:r>
      <w:proofErr w:type="gramEnd"/>
    </w:p>
    <w:p w14:paraId="7AAB2FF3" w14:textId="77777777" w:rsidR="00403E67" w:rsidRDefault="00E86FA5">
      <w:pPr>
        <w:pStyle w:val="Heading2"/>
      </w:pPr>
      <w:r>
        <w:t>OUTPUT:</w:t>
      </w:r>
    </w:p>
    <w:p w14:paraId="21456255" w14:textId="4A62E03E" w:rsidR="005B30AB" w:rsidRDefault="00E86FA5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</w:t>
      </w:r>
    </w:p>
    <w:p w14:paraId="145B6788" w14:textId="7DDA2B05" w:rsidR="00403E67" w:rsidRDefault="00403E67"/>
    <w:p w14:paraId="4E04A9A8" w14:textId="77777777" w:rsidR="009058AC" w:rsidRPr="009058AC" w:rsidRDefault="009058AC" w:rsidP="009058AC">
      <w:r w:rsidRPr="009058AC">
        <w:t>Addition:</w:t>
      </w:r>
      <w:r w:rsidRPr="009058AC">
        <w:br/>
        <w:t>3 8 7</w:t>
      </w:r>
      <w:r w:rsidRPr="009058AC">
        <w:br/>
        <w:t>10 6 2</w:t>
      </w:r>
      <w:r w:rsidRPr="009058AC">
        <w:br/>
        <w:t>5 4 9</w:t>
      </w:r>
    </w:p>
    <w:p w14:paraId="23ED6594" w14:textId="77777777" w:rsidR="009058AC" w:rsidRPr="009058AC" w:rsidRDefault="009058AC" w:rsidP="009058AC">
      <w:r w:rsidRPr="009058AC">
        <w:t>Magic Square</w:t>
      </w:r>
    </w:p>
    <w:p w14:paraId="19AF0631" w14:textId="77777777" w:rsidR="009058AC" w:rsidRDefault="009058AC"/>
    <w:p w14:paraId="119F8654" w14:textId="77777777" w:rsidR="00403E67" w:rsidRDefault="00E86FA5">
      <w:pPr>
        <w:pStyle w:val="Heading2"/>
      </w:pPr>
      <w:r>
        <w:lastRenderedPageBreak/>
        <w:t>CONCLUSION:</w:t>
      </w:r>
    </w:p>
    <w:p w14:paraId="2FF107A7" w14:textId="77777777" w:rsidR="00403E67" w:rsidRDefault="00E86FA5">
      <w:r>
        <w:t>Thus, we have learned how to perform basic matrix operations using C programming and understood their practical applications.</w:t>
      </w:r>
    </w:p>
    <w:p w14:paraId="651C3C73" w14:textId="6E4D3470" w:rsidR="00403E67" w:rsidRDefault="00403E67"/>
    <w:sectPr w:rsidR="00403E67" w:rsidSect="00E7009B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151590"/>
    <w:multiLevelType w:val="multilevel"/>
    <w:tmpl w:val="BBB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63626"/>
    <w:multiLevelType w:val="multilevel"/>
    <w:tmpl w:val="00A8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87C92"/>
    <w:multiLevelType w:val="multilevel"/>
    <w:tmpl w:val="668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1117527651">
    <w:abstractNumId w:val="9"/>
  </w:num>
  <w:num w:numId="11" w16cid:durableId="1145899303">
    <w:abstractNumId w:val="10"/>
  </w:num>
  <w:num w:numId="12" w16cid:durableId="1194270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276"/>
    <w:rsid w:val="002168EE"/>
    <w:rsid w:val="0029639D"/>
    <w:rsid w:val="00326F90"/>
    <w:rsid w:val="00403E67"/>
    <w:rsid w:val="005B30AB"/>
    <w:rsid w:val="008F41F6"/>
    <w:rsid w:val="008F5B62"/>
    <w:rsid w:val="009058AC"/>
    <w:rsid w:val="00AA1D8D"/>
    <w:rsid w:val="00B47730"/>
    <w:rsid w:val="00CB0664"/>
    <w:rsid w:val="00E70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058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Wandile</cp:lastModifiedBy>
  <cp:revision>2</cp:revision>
  <dcterms:created xsi:type="dcterms:W3CDTF">2026-04-22T11:19:00Z</dcterms:created>
  <dcterms:modified xsi:type="dcterms:W3CDTF">2026-04-22T11:19:00Z</dcterms:modified>
  <cp:category/>
</cp:coreProperties>
</file>